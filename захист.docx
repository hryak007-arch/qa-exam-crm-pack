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9C67" w14:textId="77777777" w:rsidR="001F1E50" w:rsidRPr="00BD4260" w:rsidRDefault="00000000">
      <w:pPr>
        <w:spacing w:after="0"/>
        <w:jc w:val="center"/>
        <w:rPr>
          <w:lang w:val="ru-RU"/>
        </w:rPr>
      </w:pPr>
      <w:r w:rsidRPr="00BD4260">
        <w:rPr>
          <w:lang w:val="ru-RU"/>
        </w:rPr>
        <w:t>МІНІСТЕРСТВО ОСВІТИ І НАУКИ УКРАЇНИ</w:t>
      </w:r>
    </w:p>
    <w:p w14:paraId="1581E7B3" w14:textId="77777777" w:rsidR="001F1E50" w:rsidRPr="00BD4260" w:rsidRDefault="00000000">
      <w:pPr>
        <w:spacing w:after="0"/>
        <w:jc w:val="center"/>
        <w:rPr>
          <w:lang w:val="ru-RU"/>
        </w:rPr>
      </w:pPr>
      <w:r w:rsidRPr="00BD4260">
        <w:rPr>
          <w:lang w:val="ru-RU"/>
        </w:rPr>
        <w:t>СУМСЬКИЙ ДЕРЖАВНИЙ УНІВЕРСИТЕТ</w:t>
      </w:r>
    </w:p>
    <w:p w14:paraId="33A26E0F" w14:textId="77777777" w:rsidR="001F1E50" w:rsidRPr="00BD4260" w:rsidRDefault="00000000">
      <w:pPr>
        <w:spacing w:after="0"/>
        <w:jc w:val="center"/>
        <w:rPr>
          <w:lang w:val="ru-RU"/>
        </w:rPr>
      </w:pPr>
      <w:r w:rsidRPr="00BD4260">
        <w:rPr>
          <w:lang w:val="ru-RU"/>
        </w:rPr>
        <w:t xml:space="preserve">Кафедра </w:t>
      </w:r>
      <w:proofErr w:type="spellStart"/>
      <w:r w:rsidRPr="00BD4260">
        <w:rPr>
          <w:lang w:val="ru-RU"/>
        </w:rPr>
        <w:t>комп’ютерних</w:t>
      </w:r>
      <w:proofErr w:type="spellEnd"/>
      <w:r w:rsidRPr="00BD4260">
        <w:rPr>
          <w:lang w:val="ru-RU"/>
        </w:rPr>
        <w:t xml:space="preserve"> наук</w:t>
      </w:r>
    </w:p>
    <w:p w14:paraId="7964F97B" w14:textId="77777777" w:rsidR="001F1E50" w:rsidRPr="00BD4260" w:rsidRDefault="001F1E50">
      <w:pPr>
        <w:rPr>
          <w:lang w:val="ru-RU"/>
        </w:rPr>
      </w:pPr>
    </w:p>
    <w:p w14:paraId="31C3E131" w14:textId="77777777" w:rsidR="001F1E50" w:rsidRPr="00BD4260" w:rsidRDefault="00000000">
      <w:pPr>
        <w:jc w:val="center"/>
        <w:rPr>
          <w:lang w:val="ru-RU"/>
        </w:rPr>
      </w:pPr>
      <w:r w:rsidRPr="00BD4260">
        <w:rPr>
          <w:b/>
          <w:sz w:val="36"/>
          <w:lang w:val="ru-RU"/>
        </w:rPr>
        <w:t>ЗВІТ</w:t>
      </w:r>
    </w:p>
    <w:p w14:paraId="42A2D1DE" w14:textId="3680233A" w:rsidR="001F1E50" w:rsidRPr="00BD4260" w:rsidRDefault="00000000">
      <w:pPr>
        <w:jc w:val="center"/>
        <w:rPr>
          <w:lang w:val="ru-RU"/>
        </w:rPr>
      </w:pPr>
      <w:r w:rsidRPr="00BD4260">
        <w:rPr>
          <w:lang w:val="ru-RU"/>
        </w:rPr>
        <w:t xml:space="preserve">до </w:t>
      </w:r>
      <w:proofErr w:type="spellStart"/>
      <w:r w:rsidRPr="00BD4260">
        <w:rPr>
          <w:lang w:val="ru-RU"/>
        </w:rPr>
        <w:t>екзамену</w:t>
      </w:r>
      <w:proofErr w:type="spellEnd"/>
      <w:r w:rsidRPr="00BD4260">
        <w:rPr>
          <w:lang w:val="ru-RU"/>
        </w:rPr>
        <w:t xml:space="preserve"> з </w:t>
      </w:r>
      <w:proofErr w:type="spellStart"/>
      <w:r w:rsidRPr="00BD4260">
        <w:rPr>
          <w:lang w:val="ru-RU"/>
        </w:rPr>
        <w:t>дисципліни</w:t>
      </w:r>
      <w:proofErr w:type="spellEnd"/>
      <w:r w:rsidRPr="00BD4260">
        <w:rPr>
          <w:lang w:val="ru-RU"/>
        </w:rPr>
        <w:t xml:space="preserve"> «</w:t>
      </w:r>
      <w:proofErr w:type="spellStart"/>
      <w:r w:rsidRPr="00BD4260">
        <w:rPr>
          <w:lang w:val="ru-RU"/>
        </w:rPr>
        <w:t>Забезпечення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якості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програмних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продуктів</w:t>
      </w:r>
      <w:proofErr w:type="spellEnd"/>
      <w:r w:rsidRPr="00BD4260">
        <w:rPr>
          <w:lang w:val="ru-RU"/>
        </w:rPr>
        <w:t>»</w:t>
      </w:r>
      <w:r w:rsidRPr="00BD4260">
        <w:rPr>
          <w:lang w:val="ru-RU"/>
        </w:rPr>
        <w:br/>
      </w:r>
    </w:p>
    <w:p w14:paraId="7B5A0CE8" w14:textId="77777777" w:rsidR="001F1E50" w:rsidRPr="00BD4260" w:rsidRDefault="001F1E50">
      <w:pPr>
        <w:rPr>
          <w:lang w:val="ru-RU"/>
        </w:rPr>
      </w:pPr>
    </w:p>
    <w:p w14:paraId="48AE29A0" w14:textId="77777777" w:rsidR="001F1E50" w:rsidRPr="00BD4260" w:rsidRDefault="00000000">
      <w:pPr>
        <w:jc w:val="center"/>
        <w:rPr>
          <w:lang w:val="ru-RU"/>
        </w:rPr>
      </w:pPr>
      <w:r w:rsidRPr="00BD4260">
        <w:rPr>
          <w:b/>
          <w:lang w:val="ru-RU"/>
        </w:rPr>
        <w:t xml:space="preserve">Тема: </w:t>
      </w:r>
      <w:proofErr w:type="spellStart"/>
      <w:r w:rsidRPr="00BD4260">
        <w:rPr>
          <w:b/>
          <w:lang w:val="ru-RU"/>
        </w:rPr>
        <w:t>Тестування</w:t>
      </w:r>
      <w:proofErr w:type="spellEnd"/>
      <w:r w:rsidRPr="00BD4260">
        <w:rPr>
          <w:b/>
          <w:lang w:val="ru-RU"/>
        </w:rPr>
        <w:t xml:space="preserve"> </w:t>
      </w:r>
      <w:proofErr w:type="spellStart"/>
      <w:r w:rsidRPr="00BD4260">
        <w:rPr>
          <w:b/>
          <w:lang w:val="ru-RU"/>
        </w:rPr>
        <w:t>бакалаврського</w:t>
      </w:r>
      <w:proofErr w:type="spellEnd"/>
      <w:r w:rsidRPr="00BD4260">
        <w:rPr>
          <w:b/>
          <w:lang w:val="ru-RU"/>
        </w:rPr>
        <w:t xml:space="preserve"> </w:t>
      </w:r>
      <w:proofErr w:type="spellStart"/>
      <w:r w:rsidRPr="00BD4260">
        <w:rPr>
          <w:b/>
          <w:lang w:val="ru-RU"/>
        </w:rPr>
        <w:t>проєкту</w:t>
      </w:r>
      <w:proofErr w:type="spellEnd"/>
      <w:r w:rsidRPr="00BD4260">
        <w:rPr>
          <w:b/>
          <w:lang w:val="ru-RU"/>
        </w:rPr>
        <w:t xml:space="preserve"> «</w:t>
      </w:r>
      <w:r>
        <w:rPr>
          <w:b/>
        </w:rPr>
        <w:t>CRM</w:t>
      </w:r>
      <w:r w:rsidRPr="00BD4260">
        <w:rPr>
          <w:b/>
          <w:lang w:val="ru-RU"/>
        </w:rPr>
        <w:t xml:space="preserve">-система для </w:t>
      </w:r>
      <w:proofErr w:type="spellStart"/>
      <w:r w:rsidRPr="00BD4260">
        <w:rPr>
          <w:b/>
          <w:lang w:val="ru-RU"/>
        </w:rPr>
        <w:t>майстерні</w:t>
      </w:r>
      <w:proofErr w:type="spellEnd"/>
      <w:r w:rsidRPr="00BD4260">
        <w:rPr>
          <w:b/>
          <w:lang w:val="ru-RU"/>
        </w:rPr>
        <w:t xml:space="preserve"> з ремонту </w:t>
      </w:r>
      <w:proofErr w:type="spellStart"/>
      <w:r w:rsidRPr="00BD4260">
        <w:rPr>
          <w:b/>
          <w:lang w:val="ru-RU"/>
        </w:rPr>
        <w:t>електроніки</w:t>
      </w:r>
      <w:proofErr w:type="spellEnd"/>
      <w:r w:rsidRPr="00BD4260">
        <w:rPr>
          <w:b/>
          <w:lang w:val="ru-RU"/>
        </w:rPr>
        <w:t>»</w:t>
      </w:r>
    </w:p>
    <w:p w14:paraId="5C7FB704" w14:textId="77777777" w:rsidR="001F1E50" w:rsidRPr="00BD4260" w:rsidRDefault="001F1E50">
      <w:pPr>
        <w:rPr>
          <w:lang w:val="ru-RU"/>
        </w:rPr>
      </w:pPr>
    </w:p>
    <w:p w14:paraId="720992FC" w14:textId="77777777" w:rsidR="001F1E50" w:rsidRPr="00BD4260" w:rsidRDefault="00000000">
      <w:pPr>
        <w:rPr>
          <w:lang w:val="ru-RU"/>
        </w:rPr>
      </w:pPr>
      <w:r w:rsidRPr="00BD4260">
        <w:rPr>
          <w:lang w:val="ru-RU"/>
        </w:rPr>
        <w:br/>
      </w:r>
      <w:r w:rsidRPr="00BD4260">
        <w:rPr>
          <w:lang w:val="ru-RU"/>
        </w:rPr>
        <w:br/>
      </w:r>
    </w:p>
    <w:p w14:paraId="7458B1CC" w14:textId="77777777" w:rsidR="001F1E50" w:rsidRPr="00BD4260" w:rsidRDefault="00000000">
      <w:pPr>
        <w:spacing w:after="120"/>
        <w:jc w:val="center"/>
        <w:rPr>
          <w:lang w:val="ru-RU"/>
        </w:rPr>
      </w:pPr>
      <w:proofErr w:type="spellStart"/>
      <w:r w:rsidRPr="00BD4260">
        <w:rPr>
          <w:lang w:val="ru-RU"/>
        </w:rPr>
        <w:t>Суми</w:t>
      </w:r>
      <w:proofErr w:type="spellEnd"/>
      <w:r w:rsidRPr="00BD4260">
        <w:rPr>
          <w:lang w:val="ru-RU"/>
        </w:rPr>
        <w:t xml:space="preserve"> — 2026</w:t>
      </w:r>
    </w:p>
    <w:p w14:paraId="09A9E0D0" w14:textId="77777777" w:rsidR="001F1E50" w:rsidRPr="00BD4260" w:rsidRDefault="00000000">
      <w:pPr>
        <w:rPr>
          <w:lang w:val="ru-RU"/>
        </w:rPr>
      </w:pPr>
      <w:r w:rsidRPr="00BD4260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728996956"/>
        <w:docPartObj>
          <w:docPartGallery w:val="Table of Contents"/>
          <w:docPartUnique/>
        </w:docPartObj>
      </w:sdtPr>
      <w:sdtContent>
        <w:p w14:paraId="0F1FBAF7" w14:textId="234BB2B6" w:rsidR="00BD4260" w:rsidRDefault="00BD4260">
          <w:pPr>
            <w:pStyle w:val="aff"/>
          </w:pPr>
        </w:p>
        <w:p w14:paraId="793F460C" w14:textId="460E0A98" w:rsidR="00493B2B" w:rsidRDefault="00BD4260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91660" w:history="1">
            <w:r w:rsidR="00493B2B" w:rsidRPr="00FA0B05">
              <w:rPr>
                <w:rStyle w:val="aff8"/>
                <w:rFonts w:eastAsiaTheme="majorEastAsia"/>
                <w:noProof/>
                <w:lang w:val="ru-RU"/>
              </w:rPr>
              <w:t>Вступ</w:t>
            </w:r>
            <w:r w:rsidR="00493B2B">
              <w:rPr>
                <w:noProof/>
                <w:webHidden/>
              </w:rPr>
              <w:tab/>
            </w:r>
            <w:r w:rsidR="00493B2B">
              <w:rPr>
                <w:noProof/>
                <w:webHidden/>
              </w:rPr>
              <w:fldChar w:fldCharType="begin"/>
            </w:r>
            <w:r w:rsidR="00493B2B">
              <w:rPr>
                <w:noProof/>
                <w:webHidden/>
              </w:rPr>
              <w:instrText xml:space="preserve"> PAGEREF _Toc220391660 \h </w:instrText>
            </w:r>
            <w:r w:rsidR="00493B2B">
              <w:rPr>
                <w:noProof/>
                <w:webHidden/>
              </w:rPr>
            </w:r>
            <w:r w:rsidR="00493B2B">
              <w:rPr>
                <w:noProof/>
                <w:webHidden/>
              </w:rPr>
              <w:fldChar w:fldCharType="separate"/>
            </w:r>
            <w:r w:rsidR="00493B2B">
              <w:rPr>
                <w:noProof/>
                <w:webHidden/>
              </w:rPr>
              <w:t>4</w:t>
            </w:r>
            <w:r w:rsidR="00493B2B">
              <w:rPr>
                <w:noProof/>
                <w:webHidden/>
              </w:rPr>
              <w:fldChar w:fldCharType="end"/>
            </w:r>
          </w:hyperlink>
        </w:p>
        <w:p w14:paraId="0B6F28CF" w14:textId="169EB8FE" w:rsidR="00493B2B" w:rsidRDefault="00493B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1" w:history="1">
            <w:r w:rsidRPr="00FA0B05">
              <w:rPr>
                <w:rStyle w:val="aff8"/>
                <w:rFonts w:eastAsiaTheme="majorEastAsia"/>
                <w:noProof/>
              </w:rPr>
              <w:t>Структура репозиторію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36C9" w14:textId="406CEA9E" w:rsidR="00493B2B" w:rsidRDefault="00493B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2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1 </w:t>
            </w:r>
            <w:r w:rsidRPr="00FA0B05">
              <w:rPr>
                <w:rStyle w:val="aff8"/>
                <w:rFonts w:eastAsiaTheme="majorEastAsia"/>
                <w:noProof/>
              </w:rPr>
              <w:t>Manual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FA0B05">
              <w:rPr>
                <w:rStyle w:val="aff8"/>
                <w:rFonts w:eastAsiaTheme="majorEastAsia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B8F97" w14:textId="770CA1F1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3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1.1 Мета та проблематика бакалаврського проєкту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7423" w14:textId="307E56CA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4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1.2 Функціональні вимоги до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4C37" w14:textId="634B4267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5" w:history="1">
            <w:r w:rsidRPr="00FA0B05">
              <w:rPr>
                <w:rStyle w:val="aff8"/>
                <w:rFonts w:eastAsiaTheme="majorEastAsia"/>
                <w:noProof/>
              </w:rPr>
              <w:t>Таблиця 1 — Функціональні вимоги (FR)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AA3C" w14:textId="6E00AA3F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6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1.3 Базова документація проєкту (архітектура, БД, </w:t>
            </w:r>
            <w:r w:rsidRPr="00FA0B05">
              <w:rPr>
                <w:rStyle w:val="aff8"/>
                <w:rFonts w:eastAsiaTheme="majorEastAsia"/>
                <w:noProof/>
              </w:rPr>
              <w:t>API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>, ролі)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6183" w14:textId="75A671E6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7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Компоненти та взаємодія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D4C0" w14:textId="13B5A043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8" w:history="1">
            <w:r w:rsidRPr="00FA0B05">
              <w:rPr>
                <w:rStyle w:val="aff8"/>
                <w:rFonts w:eastAsiaTheme="majorEastAsia"/>
                <w:noProof/>
              </w:rPr>
              <w:t>Сутності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B4D2" w14:textId="46596884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69" w:history="1">
            <w:r w:rsidRPr="00FA0B05">
              <w:rPr>
                <w:rStyle w:val="aff8"/>
                <w:rFonts w:eastAsiaTheme="majorEastAsia"/>
                <w:noProof/>
              </w:rPr>
              <w:t>API (узгоджені назви: clients, orders, reports)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CBDB" w14:textId="24004142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0" w:history="1">
            <w:r w:rsidRPr="00FA0B05">
              <w:rPr>
                <w:rStyle w:val="aff8"/>
                <w:rFonts w:eastAsiaTheme="majorEastAsia"/>
                <w:noProof/>
              </w:rPr>
              <w:t>Ролі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7C28" w14:textId="400F9643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1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1.4 Набір тест-кейсів (покриття всіх вимог)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DE13" w14:textId="0E7CA44D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2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Таблиця 2 — </w:t>
            </w:r>
            <w:r w:rsidRPr="00FA0B05">
              <w:rPr>
                <w:rStyle w:val="aff8"/>
                <w:rFonts w:eastAsiaTheme="majorEastAsia"/>
                <w:noProof/>
              </w:rPr>
              <w:t>Test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FA0B05">
              <w:rPr>
                <w:rStyle w:val="aff8"/>
                <w:rFonts w:eastAsiaTheme="majorEastAsia"/>
                <w:noProof/>
              </w:rPr>
              <w:t>cases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(</w:t>
            </w:r>
            <w:r w:rsidRPr="00FA0B05">
              <w:rPr>
                <w:rStyle w:val="aff8"/>
                <w:rFonts w:eastAsiaTheme="majorEastAsia"/>
                <w:noProof/>
              </w:rPr>
              <w:t>TC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>) з результатами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6D0D" w14:textId="4FF8D746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3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1.5 </w:t>
            </w:r>
            <w:r w:rsidRPr="00FA0B05">
              <w:rPr>
                <w:rStyle w:val="aff8"/>
                <w:rFonts w:eastAsiaTheme="majorEastAsia"/>
                <w:noProof/>
              </w:rPr>
              <w:t>Seed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та тестові дані (включно з граничними)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3FA5" w14:textId="524461FF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4" w:history="1">
            <w:r w:rsidRPr="00FA0B05">
              <w:rPr>
                <w:rStyle w:val="aff8"/>
                <w:rFonts w:eastAsiaTheme="majorEastAsia"/>
                <w:noProof/>
              </w:rPr>
              <w:t>Процедура заповнення/очищення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986D" w14:textId="072A6706" w:rsidR="00493B2B" w:rsidRDefault="00493B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5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2 </w:t>
            </w:r>
            <w:r w:rsidRPr="00FA0B05">
              <w:rPr>
                <w:rStyle w:val="aff8"/>
                <w:rFonts w:eastAsiaTheme="majorEastAsia"/>
                <w:noProof/>
              </w:rPr>
              <w:t>Test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FA0B05">
              <w:rPr>
                <w:rStyle w:val="aff8"/>
                <w:rFonts w:eastAsiaTheme="majorEastAsia"/>
                <w:noProof/>
              </w:rPr>
              <w:t>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4E44" w14:textId="3DCE93ED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6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2.1 Обрана стратегія автоматизації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30D1" w14:textId="5CF62E9A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7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2.2 Структура тестового модуля та налаштування середовища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788D" w14:textId="5EF6218A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8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2.3 Інтеграційні тести (</w:t>
            </w:r>
            <w:r w:rsidRPr="00FA0B05">
              <w:rPr>
                <w:rStyle w:val="aff8"/>
                <w:rFonts w:eastAsiaTheme="majorEastAsia"/>
                <w:noProof/>
              </w:rPr>
              <w:t>pytest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+ </w:t>
            </w:r>
            <w:r w:rsidRPr="00FA0B05">
              <w:rPr>
                <w:rStyle w:val="aff8"/>
                <w:rFonts w:eastAsiaTheme="majorEastAsia"/>
                <w:noProof/>
              </w:rPr>
              <w:t>FastAPI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 xml:space="preserve"> </w:t>
            </w:r>
            <w:r w:rsidRPr="00FA0B05">
              <w:rPr>
                <w:rStyle w:val="aff8"/>
                <w:rFonts w:eastAsiaTheme="majorEastAsia"/>
                <w:noProof/>
              </w:rPr>
              <w:t>TestClient</w:t>
            </w:r>
            <w:r w:rsidRPr="00FA0B05">
              <w:rPr>
                <w:rStyle w:val="aff8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7CA9" w14:textId="56C1C236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79" w:history="1">
            <w:r w:rsidRPr="00FA0B05">
              <w:rPr>
                <w:rStyle w:val="aff8"/>
                <w:rFonts w:eastAsiaTheme="majorEastAsia"/>
                <w:noProof/>
              </w:rPr>
              <w:t>Лістинг 1 — tests/conftest.py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2527" w14:textId="786A9BB0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0" w:history="1">
            <w:r w:rsidRPr="00FA0B05">
              <w:rPr>
                <w:rStyle w:val="aff8"/>
                <w:rFonts w:eastAsiaTheme="majorEastAsia"/>
                <w:noProof/>
              </w:rPr>
              <w:t>Лістинг 2 — tests/test_clients_api.py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2720" w14:textId="32DD2B31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1" w:history="1">
            <w:r w:rsidRPr="00FA0B05">
              <w:rPr>
                <w:rStyle w:val="aff8"/>
                <w:rFonts w:eastAsiaTheme="majorEastAsia"/>
                <w:noProof/>
              </w:rPr>
              <w:t>Лістинг 3 — tests/test_orders_api.py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4EE49" w14:textId="3D7D5CE1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2" w:history="1">
            <w:r w:rsidRPr="00FA0B05">
              <w:rPr>
                <w:rStyle w:val="aff8"/>
                <w:rFonts w:eastAsiaTheme="majorEastAsia"/>
                <w:noProof/>
              </w:rPr>
              <w:t>Лістинг 4 — tests/test_reports_api.py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4381" w14:textId="5ECCF2D7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3" w:history="1">
            <w:r w:rsidRPr="00FA0B05">
              <w:rPr>
                <w:rStyle w:val="aff8"/>
                <w:rFonts w:eastAsiaTheme="majorEastAsia"/>
                <w:noProof/>
              </w:rPr>
              <w:t>2.4 Test Code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95A9" w14:textId="76F2215A" w:rsidR="00493B2B" w:rsidRDefault="00493B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4" w:history="1">
            <w:r w:rsidRPr="00FA0B05">
              <w:rPr>
                <w:rStyle w:val="aff8"/>
                <w:rFonts w:eastAsiaTheme="majorEastAsia"/>
                <w:noProof/>
              </w:rPr>
              <w:t>3 Semi-automated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6085" w14:textId="23AFEC58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5" w:history="1">
            <w:r w:rsidRPr="00FA0B05">
              <w:rPr>
                <w:rStyle w:val="aff8"/>
                <w:rFonts w:eastAsiaTheme="majorEastAsia"/>
                <w:noProof/>
              </w:rPr>
              <w:t>3.1 SAST-аналіз (Bandit + Semgrep)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85FD" w14:textId="47F22ECC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6" w:history="1">
            <w:r w:rsidRPr="00FA0B05">
              <w:rPr>
                <w:rStyle w:val="aff8"/>
                <w:rFonts w:eastAsiaTheme="majorEastAsia"/>
                <w:noProof/>
              </w:rPr>
              <w:t>Команди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132E" w14:textId="08CF839D" w:rsidR="00493B2B" w:rsidRDefault="00493B2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7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3.2 Результати, рекомендації та внесені 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E9525" w14:textId="350E6ECE" w:rsidR="00493B2B" w:rsidRDefault="00493B2B">
          <w:pPr>
            <w:pStyle w:val="38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8" w:history="1">
            <w:r w:rsidRPr="00FA0B05">
              <w:rPr>
                <w:rStyle w:val="aff8"/>
                <w:rFonts w:eastAsiaTheme="majorEastAsia"/>
                <w:noProof/>
              </w:rPr>
              <w:t>Внесені оновлення в проєкт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6037" w14:textId="55EEF688" w:rsidR="00493B2B" w:rsidRDefault="00493B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89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0B87" w14:textId="548967A7" w:rsidR="00493B2B" w:rsidRDefault="00493B2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0391690" w:history="1">
            <w:r w:rsidRPr="00FA0B05">
              <w:rPr>
                <w:rStyle w:val="aff8"/>
                <w:rFonts w:eastAsiaTheme="majorEastAsia"/>
                <w:noProof/>
                <w:lang w:val="ru-RU"/>
              </w:rPr>
              <w:t>Додатки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515F" w14:textId="4BFB0319" w:rsidR="00BD4260" w:rsidRDefault="00BD4260">
          <w:r>
            <w:rPr>
              <w:b/>
              <w:bCs/>
              <w:lang w:val="ru-RU"/>
            </w:rPr>
            <w:fldChar w:fldCharType="end"/>
          </w:r>
        </w:p>
      </w:sdtContent>
    </w:sdt>
    <w:p w14:paraId="01BD8A24" w14:textId="77777777" w:rsidR="001F1E50" w:rsidRPr="00BD4260" w:rsidRDefault="00000000">
      <w:pPr>
        <w:rPr>
          <w:lang w:val="ru-RU"/>
        </w:rPr>
      </w:pPr>
      <w:r w:rsidRPr="00BD4260">
        <w:rPr>
          <w:lang w:val="ru-RU"/>
        </w:rPr>
        <w:br w:type="page"/>
      </w:r>
    </w:p>
    <w:p w14:paraId="5F694797" w14:textId="77777777" w:rsidR="001F1E50" w:rsidRPr="00BD4260" w:rsidRDefault="00000000">
      <w:pPr>
        <w:pStyle w:val="1"/>
        <w:rPr>
          <w:lang w:val="ru-RU"/>
        </w:rPr>
      </w:pPr>
      <w:bookmarkStart w:id="0" w:name="_Toc220391660"/>
      <w:proofErr w:type="spellStart"/>
      <w:r w:rsidRPr="00BD4260">
        <w:rPr>
          <w:lang w:val="ru-RU"/>
        </w:rPr>
        <w:lastRenderedPageBreak/>
        <w:t>Вступ</w:t>
      </w:r>
      <w:bookmarkEnd w:id="0"/>
      <w:proofErr w:type="spellEnd"/>
    </w:p>
    <w:p w14:paraId="64EC54C1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Звіт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підготовлено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відповідно</w:t>
      </w:r>
      <w:proofErr w:type="spellEnd"/>
      <w:r w:rsidRPr="00BD4260">
        <w:rPr>
          <w:lang w:val="ru-RU"/>
        </w:rPr>
        <w:t xml:space="preserve"> до </w:t>
      </w:r>
      <w:proofErr w:type="spellStart"/>
      <w:r w:rsidRPr="00BD4260">
        <w:rPr>
          <w:lang w:val="ru-RU"/>
        </w:rPr>
        <w:t>вимог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екзамену</w:t>
      </w:r>
      <w:proofErr w:type="spellEnd"/>
      <w:r w:rsidRPr="00BD4260">
        <w:rPr>
          <w:lang w:val="ru-RU"/>
        </w:rPr>
        <w:t xml:space="preserve"> з </w:t>
      </w:r>
      <w:proofErr w:type="spellStart"/>
      <w:r w:rsidRPr="00BD4260">
        <w:rPr>
          <w:lang w:val="ru-RU"/>
        </w:rPr>
        <w:t>дисципліни</w:t>
      </w:r>
      <w:proofErr w:type="spellEnd"/>
      <w:r w:rsidRPr="00BD4260">
        <w:rPr>
          <w:lang w:val="ru-RU"/>
        </w:rPr>
        <w:t xml:space="preserve"> «</w:t>
      </w:r>
      <w:proofErr w:type="spellStart"/>
      <w:r w:rsidRPr="00BD4260">
        <w:rPr>
          <w:lang w:val="ru-RU"/>
        </w:rPr>
        <w:t>Забезпечення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якості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програмних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продуктів</w:t>
      </w:r>
      <w:proofErr w:type="spellEnd"/>
      <w:r w:rsidRPr="00BD4260">
        <w:rPr>
          <w:lang w:val="ru-RU"/>
        </w:rPr>
        <w:t xml:space="preserve">» для 2-ї та 3-ї </w:t>
      </w:r>
      <w:proofErr w:type="spellStart"/>
      <w:r w:rsidRPr="00BD4260">
        <w:rPr>
          <w:lang w:val="ru-RU"/>
        </w:rPr>
        <w:t>відомостей</w:t>
      </w:r>
      <w:proofErr w:type="spellEnd"/>
      <w:r w:rsidRPr="00BD4260">
        <w:rPr>
          <w:lang w:val="ru-RU"/>
        </w:rPr>
        <w:t xml:space="preserve">. Документ </w:t>
      </w:r>
      <w:proofErr w:type="spellStart"/>
      <w:r w:rsidRPr="00BD4260">
        <w:rPr>
          <w:lang w:val="ru-RU"/>
        </w:rPr>
        <w:t>містить</w:t>
      </w:r>
      <w:proofErr w:type="spellEnd"/>
      <w:r w:rsidRPr="00BD4260">
        <w:rPr>
          <w:lang w:val="ru-RU"/>
        </w:rPr>
        <w:t xml:space="preserve"> три </w:t>
      </w:r>
      <w:proofErr w:type="spellStart"/>
      <w:r w:rsidRPr="00BD4260">
        <w:rPr>
          <w:lang w:val="ru-RU"/>
        </w:rPr>
        <w:t>частини</w:t>
      </w:r>
      <w:proofErr w:type="spellEnd"/>
      <w:r w:rsidRPr="00BD4260">
        <w:rPr>
          <w:lang w:val="ru-RU"/>
        </w:rPr>
        <w:t xml:space="preserve">: (1) </w:t>
      </w:r>
      <w:proofErr w:type="spellStart"/>
      <w:r w:rsidRPr="00BD4260">
        <w:rPr>
          <w:lang w:val="ru-RU"/>
        </w:rPr>
        <w:t>документацію</w:t>
      </w:r>
      <w:proofErr w:type="spellEnd"/>
      <w:r w:rsidRPr="00BD4260">
        <w:rPr>
          <w:lang w:val="ru-RU"/>
        </w:rPr>
        <w:t xml:space="preserve"> для </w:t>
      </w:r>
      <w:r>
        <w:t>manual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тестування</w:t>
      </w:r>
      <w:proofErr w:type="spellEnd"/>
      <w:r w:rsidRPr="00BD4260">
        <w:rPr>
          <w:lang w:val="ru-RU"/>
        </w:rPr>
        <w:t xml:space="preserve">, (2) </w:t>
      </w:r>
      <w:proofErr w:type="spellStart"/>
      <w:r w:rsidRPr="00BD4260">
        <w:rPr>
          <w:lang w:val="ru-RU"/>
        </w:rPr>
        <w:t>результати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автоматизації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тестів</w:t>
      </w:r>
      <w:proofErr w:type="spellEnd"/>
      <w:r w:rsidRPr="00BD4260">
        <w:rPr>
          <w:lang w:val="ru-RU"/>
        </w:rPr>
        <w:t xml:space="preserve">, (3) </w:t>
      </w:r>
      <w:proofErr w:type="spellStart"/>
      <w:r w:rsidRPr="00BD4260">
        <w:rPr>
          <w:lang w:val="ru-RU"/>
        </w:rPr>
        <w:t>напівавтоматизовані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перевірки</w:t>
      </w:r>
      <w:proofErr w:type="spellEnd"/>
      <w:r w:rsidRPr="00BD4260">
        <w:rPr>
          <w:lang w:val="ru-RU"/>
        </w:rPr>
        <w:t xml:space="preserve"> (</w:t>
      </w:r>
      <w:r>
        <w:t>security</w:t>
      </w:r>
      <w:r w:rsidRPr="00BD4260">
        <w:rPr>
          <w:lang w:val="ru-RU"/>
        </w:rPr>
        <w:t xml:space="preserve">). </w:t>
      </w:r>
      <w:proofErr w:type="spellStart"/>
      <w:r w:rsidRPr="00BD4260">
        <w:rPr>
          <w:lang w:val="ru-RU"/>
        </w:rPr>
        <w:t>Матеріали</w:t>
      </w:r>
      <w:proofErr w:type="spellEnd"/>
      <w:r w:rsidRPr="00BD4260">
        <w:rPr>
          <w:lang w:val="ru-RU"/>
        </w:rPr>
        <w:t xml:space="preserve"> оформлено як </w:t>
      </w:r>
      <w:proofErr w:type="spellStart"/>
      <w:r w:rsidRPr="00BD4260">
        <w:rPr>
          <w:lang w:val="ru-RU"/>
        </w:rPr>
        <w:t>єдиний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структурований</w:t>
      </w:r>
      <w:proofErr w:type="spellEnd"/>
      <w:r w:rsidRPr="00BD4260">
        <w:rPr>
          <w:lang w:val="ru-RU"/>
        </w:rPr>
        <w:t xml:space="preserve"> документ з </w:t>
      </w:r>
      <w:proofErr w:type="spellStart"/>
      <w:r w:rsidRPr="00BD4260">
        <w:rPr>
          <w:lang w:val="ru-RU"/>
        </w:rPr>
        <w:t>таблицями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</w:t>
      </w:r>
      <w:proofErr w:type="spellEnd"/>
      <w:r w:rsidRPr="00BD4260">
        <w:rPr>
          <w:lang w:val="ru-RU"/>
        </w:rPr>
        <w:t>, тест-</w:t>
      </w:r>
      <w:proofErr w:type="spellStart"/>
      <w:r w:rsidRPr="00BD4260">
        <w:rPr>
          <w:lang w:val="ru-RU"/>
        </w:rPr>
        <w:t>кейсів</w:t>
      </w:r>
      <w:proofErr w:type="spellEnd"/>
      <w:r w:rsidRPr="00BD4260">
        <w:rPr>
          <w:lang w:val="ru-RU"/>
        </w:rPr>
        <w:t xml:space="preserve"> і </w:t>
      </w:r>
      <w:proofErr w:type="spellStart"/>
      <w:r w:rsidRPr="00BD4260">
        <w:rPr>
          <w:lang w:val="ru-RU"/>
        </w:rPr>
        <w:t>підсумками</w:t>
      </w:r>
      <w:proofErr w:type="spellEnd"/>
      <w:r w:rsidRPr="00BD4260">
        <w:rPr>
          <w:lang w:val="ru-RU"/>
        </w:rPr>
        <w:t>.</w:t>
      </w:r>
    </w:p>
    <w:p w14:paraId="597C6C58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Репозиторій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проєкту</w:t>
      </w:r>
      <w:proofErr w:type="spellEnd"/>
      <w:r w:rsidRPr="00BD4260">
        <w:rPr>
          <w:lang w:val="ru-RU"/>
        </w:rPr>
        <w:t xml:space="preserve">: </w:t>
      </w:r>
      <w:r>
        <w:t>https</w:t>
      </w:r>
      <w:r w:rsidRPr="00BD4260">
        <w:rPr>
          <w:lang w:val="ru-RU"/>
        </w:rPr>
        <w:t>://</w:t>
      </w:r>
      <w:proofErr w:type="spellStart"/>
      <w:r>
        <w:t>github</w:t>
      </w:r>
      <w:proofErr w:type="spellEnd"/>
      <w:r w:rsidRPr="00BD4260">
        <w:rPr>
          <w:lang w:val="ru-RU"/>
        </w:rPr>
        <w:t>.</w:t>
      </w:r>
      <w:r>
        <w:t>com</w:t>
      </w:r>
      <w:r w:rsidRPr="00BD4260">
        <w:rPr>
          <w:lang w:val="ru-RU"/>
        </w:rPr>
        <w:t>/&lt;</w:t>
      </w:r>
      <w:r>
        <w:t>username</w:t>
      </w:r>
      <w:r w:rsidRPr="00BD4260">
        <w:rPr>
          <w:lang w:val="ru-RU"/>
        </w:rPr>
        <w:t>&gt;/</w:t>
      </w:r>
      <w:proofErr w:type="spellStart"/>
      <w:r>
        <w:t>crm</w:t>
      </w:r>
      <w:proofErr w:type="spellEnd"/>
      <w:r w:rsidRPr="00BD4260">
        <w:rPr>
          <w:lang w:val="ru-RU"/>
        </w:rPr>
        <w:t>-</w:t>
      </w:r>
      <w:proofErr w:type="spellStart"/>
      <w:r>
        <w:t>fastapi</w:t>
      </w:r>
      <w:proofErr w:type="spellEnd"/>
    </w:p>
    <w:p w14:paraId="15554BF4" w14:textId="77777777" w:rsidR="001F1E50" w:rsidRDefault="00000000">
      <w:pPr>
        <w:spacing w:after="120"/>
      </w:pPr>
      <w:r>
        <w:t>Коміт (Manual docs): a1b2c3d4e5f</w:t>
      </w:r>
      <w:proofErr w:type="gramStart"/>
      <w:r>
        <w:t>6  |</w:t>
      </w:r>
      <w:proofErr w:type="gramEnd"/>
      <w:r>
        <w:t xml:space="preserve">  Коміт (Tests): b7c8d9e0f1a</w:t>
      </w:r>
      <w:proofErr w:type="gramStart"/>
      <w:r>
        <w:t>2  |</w:t>
      </w:r>
      <w:proofErr w:type="gramEnd"/>
      <w:r>
        <w:t xml:space="preserve">  Коміт (SAST fixes): c3d4e5f6a7b8</w:t>
      </w:r>
    </w:p>
    <w:p w14:paraId="044F9D45" w14:textId="77777777" w:rsidR="001F1E50" w:rsidRDefault="00000000">
      <w:pPr>
        <w:pStyle w:val="1"/>
      </w:pPr>
      <w:bookmarkStart w:id="1" w:name="_Toc220391661"/>
      <w:r>
        <w:t>Структура репозиторію</w:t>
      </w:r>
      <w:bookmarkEnd w:id="1"/>
    </w:p>
    <w:p w14:paraId="7D511A6F" w14:textId="77777777" w:rsidR="001F1E50" w:rsidRDefault="00000000">
      <w:pPr>
        <w:spacing w:after="120"/>
      </w:pPr>
      <w:r>
        <w:t>У репозиторії присутні файли .gitignore та README.md (опис проєкту, інструкції запуску, залежності). Нижче наведено узгоджену структуру каталогів і призначення ключових файлів.</w:t>
      </w:r>
    </w:p>
    <w:p w14:paraId="2B700146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crm-fastapi/</w:t>
      </w:r>
      <w:r>
        <w:rPr>
          <w:rFonts w:ascii="Courier New" w:eastAsia="Courier New" w:hAnsi="Courier New"/>
          <w:sz w:val="20"/>
        </w:rPr>
        <w:br/>
        <w:t xml:space="preserve">  app/</w:t>
      </w:r>
      <w:r>
        <w:rPr>
          <w:rFonts w:ascii="Courier New" w:eastAsia="Courier New" w:hAnsi="Courier New"/>
          <w:sz w:val="20"/>
        </w:rPr>
        <w:br/>
        <w:t xml:space="preserve">    main.py                 # створення FastAPI застосунку, підключення роутерів, middleware</w:t>
      </w:r>
      <w:r>
        <w:rPr>
          <w:rFonts w:ascii="Courier New" w:eastAsia="Courier New" w:hAnsi="Courier New"/>
          <w:sz w:val="20"/>
        </w:rPr>
        <w:br/>
        <w:t xml:space="preserve">    db.py                   # підключення до БД, SessionLocal, get_db()</w:t>
      </w:r>
      <w:r>
        <w:rPr>
          <w:rFonts w:ascii="Courier New" w:eastAsia="Courier New" w:hAnsi="Courier New"/>
          <w:sz w:val="20"/>
        </w:rPr>
        <w:br/>
        <w:t xml:space="preserve">    models.py               # SQLAlchemy моделі: Client, Order, StatusLog</w:t>
      </w:r>
      <w:r>
        <w:rPr>
          <w:rFonts w:ascii="Courier New" w:eastAsia="Courier New" w:hAnsi="Courier New"/>
          <w:sz w:val="20"/>
        </w:rPr>
        <w:br/>
        <w:t xml:space="preserve">    schemas.py              # Pydantic-схеми (request/response)</w:t>
      </w:r>
      <w:r>
        <w:rPr>
          <w:rFonts w:ascii="Courier New" w:eastAsia="Courier New" w:hAnsi="Courier New"/>
          <w:sz w:val="20"/>
        </w:rPr>
        <w:br/>
        <w:t xml:space="preserve">    routers/</w:t>
      </w:r>
      <w:r>
        <w:rPr>
          <w:rFonts w:ascii="Courier New" w:eastAsia="Courier New" w:hAnsi="Courier New"/>
          <w:sz w:val="20"/>
        </w:rPr>
        <w:br/>
        <w:t xml:space="preserve">      clients.py            # CRUD клієнтів</w:t>
      </w:r>
      <w:r>
        <w:rPr>
          <w:rFonts w:ascii="Courier New" w:eastAsia="Courier New" w:hAnsi="Courier New"/>
          <w:sz w:val="20"/>
        </w:rPr>
        <w:br/>
        <w:t xml:space="preserve">      orders.py             # CRUD замовлень, зміна статусу, фільтрація</w:t>
      </w:r>
      <w:r>
        <w:rPr>
          <w:rFonts w:ascii="Courier New" w:eastAsia="Courier New" w:hAnsi="Courier New"/>
          <w:sz w:val="20"/>
        </w:rPr>
        <w:br/>
        <w:t xml:space="preserve">      reports.py            # звіти за період (агрегації)</w:t>
      </w:r>
      <w:r>
        <w:rPr>
          <w:rFonts w:ascii="Courier New" w:eastAsia="Courier New" w:hAnsi="Courier New"/>
          <w:sz w:val="20"/>
        </w:rPr>
        <w:br/>
        <w:t xml:space="preserve">    templates/              # HTML-шаблони (Jinja2) для веб-інтерфейсу</w:t>
      </w:r>
      <w:r>
        <w:rPr>
          <w:rFonts w:ascii="Courier New" w:eastAsia="Courier New" w:hAnsi="Courier New"/>
          <w:sz w:val="20"/>
        </w:rPr>
        <w:br/>
        <w:t xml:space="preserve">    static/                 # CSS/JS (Bootstrap)</w:t>
      </w:r>
      <w:r>
        <w:rPr>
          <w:rFonts w:ascii="Courier New" w:eastAsia="Courier New" w:hAnsi="Courier New"/>
          <w:sz w:val="20"/>
        </w:rPr>
        <w:br/>
        <w:t xml:space="preserve">  tests/</w:t>
      </w:r>
      <w:r>
        <w:rPr>
          <w:rFonts w:ascii="Courier New" w:eastAsia="Courier New" w:hAnsi="Courier New"/>
          <w:sz w:val="20"/>
        </w:rPr>
        <w:br/>
        <w:t xml:space="preserve">    conftest.py             # фікстури: TestClient, тимчасова БД, override dependency</w:t>
      </w:r>
      <w:r>
        <w:rPr>
          <w:rFonts w:ascii="Courier New" w:eastAsia="Courier New" w:hAnsi="Courier New"/>
          <w:sz w:val="20"/>
        </w:rPr>
        <w:br/>
        <w:t xml:space="preserve">    test_clients_api.py     # інтеграційні тести API клієнтів</w:t>
      </w:r>
      <w:r>
        <w:rPr>
          <w:rFonts w:ascii="Courier New" w:eastAsia="Courier New" w:hAnsi="Courier New"/>
          <w:sz w:val="20"/>
        </w:rPr>
        <w:br/>
        <w:t xml:space="preserve">    test_orders_api.py      # інтеграційні тести API замовлень і статусів</w:t>
      </w:r>
      <w:r>
        <w:rPr>
          <w:rFonts w:ascii="Courier New" w:eastAsia="Courier New" w:hAnsi="Courier New"/>
          <w:sz w:val="20"/>
        </w:rPr>
        <w:br/>
        <w:t xml:space="preserve">    test_reports_api.py     # інтеграційні тести звітів</w:t>
      </w:r>
      <w:r>
        <w:rPr>
          <w:rFonts w:ascii="Courier New" w:eastAsia="Courier New" w:hAnsi="Courier New"/>
          <w:sz w:val="20"/>
        </w:rPr>
        <w:br/>
        <w:t xml:space="preserve">  scripts/</w:t>
      </w:r>
      <w:r>
        <w:rPr>
          <w:rFonts w:ascii="Courier New" w:eastAsia="Courier New" w:hAnsi="Courier New"/>
          <w:sz w:val="20"/>
        </w:rPr>
        <w:br/>
        <w:t xml:space="preserve">    seed.py                 # seed-дані для демонстрації/ручних тестів</w:t>
      </w:r>
      <w:r>
        <w:rPr>
          <w:rFonts w:ascii="Courier New" w:eastAsia="Courier New" w:hAnsi="Courier New"/>
          <w:sz w:val="20"/>
        </w:rPr>
        <w:br/>
        <w:t xml:space="preserve">    cleanup.py              # очищення тестових даних</w:t>
      </w:r>
      <w:r>
        <w:rPr>
          <w:rFonts w:ascii="Courier New" w:eastAsia="Courier New" w:hAnsi="Courier New"/>
          <w:sz w:val="20"/>
        </w:rPr>
        <w:br/>
        <w:t xml:space="preserve">  requirements.txt          # залежності (зафіксовані версії)</w:t>
      </w:r>
      <w:r>
        <w:rPr>
          <w:rFonts w:ascii="Courier New" w:eastAsia="Courier New" w:hAnsi="Courier New"/>
          <w:sz w:val="20"/>
        </w:rPr>
        <w:br/>
        <w:t xml:space="preserve">  README.md                 # опис, запуск, приклади запитів</w:t>
      </w:r>
      <w:r>
        <w:rPr>
          <w:rFonts w:ascii="Courier New" w:eastAsia="Courier New" w:hAnsi="Courier New"/>
          <w:sz w:val="20"/>
        </w:rPr>
        <w:br/>
        <w:t xml:space="preserve">  .gitignore                # виключення venv/, __pycache__/, .env тощо</w:t>
      </w:r>
      <w:r>
        <w:rPr>
          <w:rFonts w:ascii="Courier New" w:eastAsia="Courier New" w:hAnsi="Courier New"/>
          <w:sz w:val="20"/>
        </w:rPr>
        <w:br/>
      </w:r>
    </w:p>
    <w:p w14:paraId="02ED921B" w14:textId="77777777" w:rsidR="001F1E50" w:rsidRPr="00BD4260" w:rsidRDefault="00000000">
      <w:pPr>
        <w:pStyle w:val="1"/>
        <w:rPr>
          <w:lang w:val="ru-RU"/>
        </w:rPr>
      </w:pPr>
      <w:bookmarkStart w:id="2" w:name="_Toc220391662"/>
      <w:r w:rsidRPr="00BD4260">
        <w:rPr>
          <w:lang w:val="ru-RU"/>
        </w:rPr>
        <w:lastRenderedPageBreak/>
        <w:t xml:space="preserve">1 </w:t>
      </w:r>
      <w:r>
        <w:t>Manual</w:t>
      </w:r>
      <w:r w:rsidRPr="00BD4260">
        <w:rPr>
          <w:lang w:val="ru-RU"/>
        </w:rPr>
        <w:t xml:space="preserve"> </w:t>
      </w:r>
      <w:r>
        <w:t>testing</w:t>
      </w:r>
      <w:bookmarkEnd w:id="2"/>
    </w:p>
    <w:p w14:paraId="6F0AC7B5" w14:textId="77777777" w:rsidR="001F1E50" w:rsidRPr="00BD4260" w:rsidRDefault="00000000">
      <w:pPr>
        <w:pStyle w:val="21"/>
        <w:rPr>
          <w:lang w:val="ru-RU"/>
        </w:rPr>
      </w:pPr>
      <w:bookmarkStart w:id="3" w:name="_Toc220391663"/>
      <w:r w:rsidRPr="00BD4260">
        <w:rPr>
          <w:lang w:val="ru-RU"/>
        </w:rPr>
        <w:t xml:space="preserve">1.1 Мета та проблематика </w:t>
      </w:r>
      <w:proofErr w:type="spellStart"/>
      <w:r w:rsidRPr="00BD4260">
        <w:rPr>
          <w:lang w:val="ru-RU"/>
        </w:rPr>
        <w:t>бакалаврського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проєкту</w:t>
      </w:r>
      <w:bookmarkEnd w:id="3"/>
      <w:proofErr w:type="spellEnd"/>
    </w:p>
    <w:p w14:paraId="0B9C69EA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Метою </w:t>
      </w:r>
      <w:proofErr w:type="spellStart"/>
      <w:r w:rsidRPr="00BD4260">
        <w:rPr>
          <w:lang w:val="ru-RU"/>
        </w:rPr>
        <w:t>бакалаврського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проєкту</w:t>
      </w:r>
      <w:proofErr w:type="spellEnd"/>
      <w:r w:rsidRPr="00BD4260">
        <w:rPr>
          <w:lang w:val="ru-RU"/>
        </w:rPr>
        <w:t xml:space="preserve"> є </w:t>
      </w:r>
      <w:proofErr w:type="spellStart"/>
      <w:r w:rsidRPr="00BD4260">
        <w:rPr>
          <w:lang w:val="ru-RU"/>
        </w:rPr>
        <w:t>створення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локальної</w:t>
      </w:r>
      <w:proofErr w:type="spellEnd"/>
      <w:r w:rsidRPr="00BD4260">
        <w:rPr>
          <w:lang w:val="ru-RU"/>
        </w:rPr>
        <w:t xml:space="preserve"> веб-</w:t>
      </w:r>
      <w:r>
        <w:t>CRM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системи</w:t>
      </w:r>
      <w:proofErr w:type="spellEnd"/>
      <w:r w:rsidRPr="00BD4260">
        <w:rPr>
          <w:lang w:val="ru-RU"/>
        </w:rPr>
        <w:t xml:space="preserve"> для </w:t>
      </w:r>
      <w:proofErr w:type="spellStart"/>
      <w:r w:rsidRPr="00BD4260">
        <w:rPr>
          <w:lang w:val="ru-RU"/>
        </w:rPr>
        <w:t>невеликої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майстерні</w:t>
      </w:r>
      <w:proofErr w:type="spellEnd"/>
      <w:r w:rsidRPr="00BD4260">
        <w:rPr>
          <w:lang w:val="ru-RU"/>
        </w:rPr>
        <w:t xml:space="preserve"> з ремонту </w:t>
      </w:r>
      <w:proofErr w:type="spellStart"/>
      <w:r w:rsidRPr="00BD4260">
        <w:rPr>
          <w:lang w:val="ru-RU"/>
        </w:rPr>
        <w:t>електроніки</w:t>
      </w:r>
      <w:proofErr w:type="spellEnd"/>
      <w:r w:rsidRPr="00BD4260">
        <w:rPr>
          <w:lang w:val="ru-RU"/>
        </w:rPr>
        <w:t xml:space="preserve">, яка </w:t>
      </w:r>
      <w:proofErr w:type="spellStart"/>
      <w:r w:rsidRPr="00BD4260">
        <w:rPr>
          <w:lang w:val="ru-RU"/>
        </w:rPr>
        <w:t>замінює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розрізнений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ручний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облік</w:t>
      </w:r>
      <w:proofErr w:type="spellEnd"/>
      <w:r w:rsidRPr="00BD4260">
        <w:rPr>
          <w:lang w:val="ru-RU"/>
        </w:rPr>
        <w:t xml:space="preserve"> (</w:t>
      </w:r>
      <w:proofErr w:type="spellStart"/>
      <w:r w:rsidRPr="00BD4260">
        <w:rPr>
          <w:lang w:val="ru-RU"/>
        </w:rPr>
        <w:t>зошит</w:t>
      </w:r>
      <w:proofErr w:type="spellEnd"/>
      <w:r w:rsidRPr="00BD4260">
        <w:rPr>
          <w:lang w:val="ru-RU"/>
        </w:rPr>
        <w:t>/</w:t>
      </w:r>
      <w:proofErr w:type="spellStart"/>
      <w:r w:rsidRPr="00BD4260">
        <w:rPr>
          <w:lang w:val="ru-RU"/>
        </w:rPr>
        <w:t>месенджер</w:t>
      </w:r>
      <w:proofErr w:type="spellEnd"/>
      <w:r w:rsidRPr="00BD4260">
        <w:rPr>
          <w:lang w:val="ru-RU"/>
        </w:rPr>
        <w:t xml:space="preserve">) </w:t>
      </w:r>
      <w:proofErr w:type="spellStart"/>
      <w:r w:rsidRPr="00BD4260">
        <w:rPr>
          <w:lang w:val="ru-RU"/>
        </w:rPr>
        <w:t>єдиним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джерелом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даних</w:t>
      </w:r>
      <w:proofErr w:type="spellEnd"/>
      <w:r w:rsidRPr="00BD4260">
        <w:rPr>
          <w:lang w:val="ru-RU"/>
        </w:rPr>
        <w:t xml:space="preserve">. Продукт </w:t>
      </w:r>
      <w:proofErr w:type="spellStart"/>
      <w:r w:rsidRPr="00BD4260">
        <w:rPr>
          <w:lang w:val="ru-RU"/>
        </w:rPr>
        <w:t>має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скоротити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втрати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інформації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дублювання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записів</w:t>
      </w:r>
      <w:proofErr w:type="spellEnd"/>
      <w:r w:rsidRPr="00BD4260">
        <w:rPr>
          <w:lang w:val="ru-RU"/>
        </w:rPr>
        <w:t xml:space="preserve"> та час на </w:t>
      </w:r>
      <w:proofErr w:type="spellStart"/>
      <w:r w:rsidRPr="00BD4260">
        <w:rPr>
          <w:lang w:val="ru-RU"/>
        </w:rPr>
        <w:t>пошук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історії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звернень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забезпечити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прозорий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життєвий</w:t>
      </w:r>
      <w:proofErr w:type="spellEnd"/>
      <w:r w:rsidRPr="00BD4260">
        <w:rPr>
          <w:lang w:val="ru-RU"/>
        </w:rPr>
        <w:t xml:space="preserve"> цикл </w:t>
      </w:r>
      <w:proofErr w:type="spellStart"/>
      <w:r w:rsidRPr="00BD4260">
        <w:rPr>
          <w:lang w:val="ru-RU"/>
        </w:rPr>
        <w:t>замовлення</w:t>
      </w:r>
      <w:proofErr w:type="spellEnd"/>
      <w:r w:rsidRPr="00BD4260">
        <w:rPr>
          <w:lang w:val="ru-RU"/>
        </w:rPr>
        <w:t xml:space="preserve"> через </w:t>
      </w:r>
      <w:proofErr w:type="spellStart"/>
      <w:r w:rsidRPr="00BD4260">
        <w:rPr>
          <w:lang w:val="ru-RU"/>
        </w:rPr>
        <w:t>статуси</w:t>
      </w:r>
      <w:proofErr w:type="spellEnd"/>
      <w:r w:rsidRPr="00BD4260">
        <w:rPr>
          <w:lang w:val="ru-RU"/>
        </w:rPr>
        <w:t xml:space="preserve"> (</w:t>
      </w:r>
      <w:r>
        <w:t>new</w:t>
      </w:r>
      <w:r w:rsidRPr="00BD4260">
        <w:rPr>
          <w:lang w:val="ru-RU"/>
        </w:rPr>
        <w:t>/</w:t>
      </w:r>
      <w:r>
        <w:t>in</w:t>
      </w:r>
      <w:r w:rsidRPr="00BD4260">
        <w:rPr>
          <w:lang w:val="ru-RU"/>
        </w:rPr>
        <w:t>_</w:t>
      </w:r>
      <w:r>
        <w:t>progress</w:t>
      </w:r>
      <w:r w:rsidRPr="00BD4260">
        <w:rPr>
          <w:lang w:val="ru-RU"/>
        </w:rPr>
        <w:t>/</w:t>
      </w:r>
      <w:r>
        <w:t>done</w:t>
      </w:r>
      <w:r w:rsidRPr="00BD4260">
        <w:rPr>
          <w:lang w:val="ru-RU"/>
        </w:rPr>
        <w:t>/</w:t>
      </w:r>
      <w:r>
        <w:t>cancelled</w:t>
      </w:r>
      <w:r w:rsidRPr="00BD4260">
        <w:rPr>
          <w:lang w:val="ru-RU"/>
        </w:rPr>
        <w:t xml:space="preserve">) і </w:t>
      </w:r>
      <w:proofErr w:type="spellStart"/>
      <w:r w:rsidRPr="00BD4260">
        <w:rPr>
          <w:lang w:val="ru-RU"/>
        </w:rPr>
        <w:t>надати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базову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звітність</w:t>
      </w:r>
      <w:proofErr w:type="spellEnd"/>
      <w:r w:rsidRPr="00BD4260">
        <w:rPr>
          <w:lang w:val="ru-RU"/>
        </w:rPr>
        <w:t xml:space="preserve"> за </w:t>
      </w:r>
      <w:proofErr w:type="spellStart"/>
      <w:r w:rsidRPr="00BD4260">
        <w:rPr>
          <w:lang w:val="ru-RU"/>
        </w:rPr>
        <w:t>період</w:t>
      </w:r>
      <w:proofErr w:type="spellEnd"/>
      <w:r w:rsidRPr="00BD4260">
        <w:rPr>
          <w:lang w:val="ru-RU"/>
        </w:rPr>
        <w:t xml:space="preserve">. </w:t>
      </w:r>
      <w:proofErr w:type="spellStart"/>
      <w:r w:rsidRPr="00BD4260">
        <w:rPr>
          <w:lang w:val="ru-RU"/>
        </w:rPr>
        <w:t>Ключовим</w:t>
      </w:r>
      <w:proofErr w:type="spellEnd"/>
      <w:r w:rsidRPr="00BD4260">
        <w:rPr>
          <w:lang w:val="ru-RU"/>
        </w:rPr>
        <w:t xml:space="preserve"> у </w:t>
      </w:r>
      <w:proofErr w:type="spellStart"/>
      <w:r w:rsidRPr="00BD4260">
        <w:rPr>
          <w:lang w:val="ru-RU"/>
        </w:rPr>
        <w:t>продукті</w:t>
      </w:r>
      <w:proofErr w:type="spellEnd"/>
      <w:r w:rsidRPr="00BD4260">
        <w:rPr>
          <w:lang w:val="ru-RU"/>
        </w:rPr>
        <w:t xml:space="preserve"> є </w:t>
      </w:r>
      <w:proofErr w:type="spellStart"/>
      <w:r w:rsidRPr="00BD4260">
        <w:rPr>
          <w:lang w:val="ru-RU"/>
        </w:rPr>
        <w:t>швидка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реєстрація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клієнтів</w:t>
      </w:r>
      <w:proofErr w:type="spellEnd"/>
      <w:r w:rsidRPr="00BD4260">
        <w:rPr>
          <w:lang w:val="ru-RU"/>
        </w:rPr>
        <w:t xml:space="preserve"> і </w:t>
      </w:r>
      <w:proofErr w:type="spellStart"/>
      <w:r w:rsidRPr="00BD4260">
        <w:rPr>
          <w:lang w:val="ru-RU"/>
        </w:rPr>
        <w:t>замовлень</w:t>
      </w:r>
      <w:proofErr w:type="spellEnd"/>
      <w:r w:rsidRPr="00BD4260">
        <w:rPr>
          <w:lang w:val="ru-RU"/>
        </w:rPr>
        <w:t xml:space="preserve">, контроль </w:t>
      </w:r>
      <w:proofErr w:type="spellStart"/>
      <w:r w:rsidRPr="00BD4260">
        <w:rPr>
          <w:lang w:val="ru-RU"/>
        </w:rPr>
        <w:t>статусів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із</w:t>
      </w:r>
      <w:proofErr w:type="spellEnd"/>
      <w:r w:rsidRPr="00BD4260">
        <w:rPr>
          <w:lang w:val="ru-RU"/>
        </w:rPr>
        <w:t xml:space="preserve"> журналом </w:t>
      </w:r>
      <w:proofErr w:type="spellStart"/>
      <w:r w:rsidRPr="00BD4260">
        <w:rPr>
          <w:lang w:val="ru-RU"/>
        </w:rPr>
        <w:t>змін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можливість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працювати</w:t>
      </w:r>
      <w:proofErr w:type="spellEnd"/>
      <w:r w:rsidRPr="00BD4260">
        <w:rPr>
          <w:lang w:val="ru-RU"/>
        </w:rPr>
        <w:t xml:space="preserve"> автономно </w:t>
      </w:r>
      <w:proofErr w:type="spellStart"/>
      <w:r w:rsidRPr="00BD4260">
        <w:rPr>
          <w:lang w:val="ru-RU"/>
        </w:rPr>
        <w:t>завдяки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локальній</w:t>
      </w:r>
      <w:proofErr w:type="spellEnd"/>
      <w:r w:rsidRPr="00BD4260">
        <w:rPr>
          <w:lang w:val="ru-RU"/>
        </w:rPr>
        <w:t xml:space="preserve"> </w:t>
      </w:r>
      <w:r>
        <w:t>SQLite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базі</w:t>
      </w:r>
      <w:proofErr w:type="spellEnd"/>
      <w:r w:rsidRPr="00BD4260">
        <w:rPr>
          <w:lang w:val="ru-RU"/>
        </w:rPr>
        <w:t xml:space="preserve"> й простому </w:t>
      </w:r>
      <w:proofErr w:type="spellStart"/>
      <w:r w:rsidRPr="00BD4260">
        <w:rPr>
          <w:lang w:val="ru-RU"/>
        </w:rPr>
        <w:t>розгортанню</w:t>
      </w:r>
      <w:proofErr w:type="spellEnd"/>
      <w:r w:rsidRPr="00BD4260">
        <w:rPr>
          <w:lang w:val="ru-RU"/>
        </w:rPr>
        <w:t>.</w:t>
      </w:r>
    </w:p>
    <w:p w14:paraId="0A97E37E" w14:textId="77777777" w:rsidR="001F1E50" w:rsidRPr="00BD4260" w:rsidRDefault="00000000">
      <w:pPr>
        <w:pStyle w:val="21"/>
        <w:rPr>
          <w:lang w:val="ru-RU"/>
        </w:rPr>
      </w:pPr>
      <w:bookmarkStart w:id="4" w:name="_Toc220391664"/>
      <w:r w:rsidRPr="00BD4260">
        <w:rPr>
          <w:lang w:val="ru-RU"/>
        </w:rPr>
        <w:t xml:space="preserve">1.2 </w:t>
      </w:r>
      <w:proofErr w:type="spellStart"/>
      <w:r w:rsidRPr="00BD4260">
        <w:rPr>
          <w:lang w:val="ru-RU"/>
        </w:rPr>
        <w:t>Функціональні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вимоги</w:t>
      </w:r>
      <w:proofErr w:type="spellEnd"/>
      <w:r w:rsidRPr="00BD4260">
        <w:rPr>
          <w:lang w:val="ru-RU"/>
        </w:rPr>
        <w:t xml:space="preserve"> </w:t>
      </w:r>
      <w:proofErr w:type="gramStart"/>
      <w:r w:rsidRPr="00BD4260">
        <w:rPr>
          <w:lang w:val="ru-RU"/>
        </w:rPr>
        <w:t>до продукту</w:t>
      </w:r>
      <w:bookmarkEnd w:id="4"/>
      <w:proofErr w:type="gramEnd"/>
    </w:p>
    <w:p w14:paraId="7FFF1610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Функціональні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вимоги</w:t>
      </w:r>
      <w:proofErr w:type="spellEnd"/>
      <w:r w:rsidRPr="00BD4260">
        <w:rPr>
          <w:lang w:val="ru-RU"/>
        </w:rPr>
        <w:t xml:space="preserve"> сформовано у </w:t>
      </w:r>
      <w:proofErr w:type="spellStart"/>
      <w:r w:rsidRPr="00BD4260">
        <w:rPr>
          <w:lang w:val="ru-RU"/>
        </w:rPr>
        <w:t>форматі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лабораторної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роботи</w:t>
      </w:r>
      <w:proofErr w:type="spellEnd"/>
      <w:r w:rsidRPr="00BD4260">
        <w:rPr>
          <w:lang w:val="ru-RU"/>
        </w:rPr>
        <w:t xml:space="preserve"> 1: </w:t>
      </w:r>
      <w:proofErr w:type="spellStart"/>
      <w:r w:rsidRPr="00BD4260">
        <w:rPr>
          <w:lang w:val="ru-RU"/>
        </w:rPr>
        <w:t>ідентифікатор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назва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опис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пріоритет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вхід</w:t>
      </w:r>
      <w:proofErr w:type="spellEnd"/>
      <w:r w:rsidRPr="00BD4260">
        <w:rPr>
          <w:lang w:val="ru-RU"/>
        </w:rPr>
        <w:t>/</w:t>
      </w:r>
      <w:proofErr w:type="spellStart"/>
      <w:r w:rsidRPr="00BD4260">
        <w:rPr>
          <w:lang w:val="ru-RU"/>
        </w:rPr>
        <w:t>вихід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критерії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приймання</w:t>
      </w:r>
      <w:proofErr w:type="spellEnd"/>
      <w:r w:rsidRPr="00BD4260">
        <w:rPr>
          <w:lang w:val="ru-RU"/>
        </w:rPr>
        <w:t>.</w:t>
      </w:r>
    </w:p>
    <w:p w14:paraId="77FE53FA" w14:textId="77777777" w:rsidR="001F1E50" w:rsidRPr="00BD4260" w:rsidRDefault="001F1E50">
      <w:pPr>
        <w:rPr>
          <w:lang w:val="ru-RU"/>
        </w:rPr>
        <w:sectPr w:rsidR="001F1E50" w:rsidRPr="00BD4260" w:rsidSect="00BD4260">
          <w:footerReference w:type="default" r:id="rId8"/>
          <w:pgSz w:w="12240" w:h="15840"/>
          <w:pgMar w:top="1134" w:right="1134" w:bottom="1134" w:left="1134" w:header="720" w:footer="720" w:gutter="0"/>
          <w:cols w:space="720"/>
          <w:titlePg/>
          <w:docGrid w:linePitch="381"/>
        </w:sectPr>
      </w:pPr>
    </w:p>
    <w:p w14:paraId="72E89ADF" w14:textId="77777777" w:rsidR="001F1E50" w:rsidRDefault="00000000">
      <w:pPr>
        <w:pStyle w:val="31"/>
      </w:pPr>
      <w:bookmarkStart w:id="5" w:name="_Toc220391665"/>
      <w:proofErr w:type="spellStart"/>
      <w:r>
        <w:lastRenderedPageBreak/>
        <w:t>Таблиця</w:t>
      </w:r>
      <w:proofErr w:type="spellEnd"/>
      <w:r>
        <w:t xml:space="preserve"> 1 — </w:t>
      </w:r>
      <w:proofErr w:type="spellStart"/>
      <w:r>
        <w:t>Функціональні</w:t>
      </w:r>
      <w:proofErr w:type="spellEnd"/>
      <w:r>
        <w:t xml:space="preserve"> вимоги (FR)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019"/>
        <w:gridCol w:w="2020"/>
        <w:gridCol w:w="2018"/>
        <w:gridCol w:w="2019"/>
        <w:gridCol w:w="2018"/>
        <w:gridCol w:w="2019"/>
      </w:tblGrid>
      <w:tr w:rsidR="001F1E50" w14:paraId="68A7EFC4" w14:textId="77777777">
        <w:trPr>
          <w:jc w:val="center"/>
        </w:trPr>
        <w:tc>
          <w:tcPr>
            <w:tcW w:w="2020" w:type="dxa"/>
          </w:tcPr>
          <w:p w14:paraId="608A635B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2020" w:type="dxa"/>
          </w:tcPr>
          <w:p w14:paraId="38128E20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Назва</w:t>
            </w:r>
          </w:p>
        </w:tc>
        <w:tc>
          <w:tcPr>
            <w:tcW w:w="2020" w:type="dxa"/>
          </w:tcPr>
          <w:p w14:paraId="3AE322F7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Опис</w:t>
            </w:r>
          </w:p>
        </w:tc>
        <w:tc>
          <w:tcPr>
            <w:tcW w:w="2020" w:type="dxa"/>
          </w:tcPr>
          <w:p w14:paraId="36C12031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Пріоритет</w:t>
            </w:r>
          </w:p>
        </w:tc>
        <w:tc>
          <w:tcPr>
            <w:tcW w:w="2020" w:type="dxa"/>
          </w:tcPr>
          <w:p w14:paraId="29FCD610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Вхід</w:t>
            </w:r>
          </w:p>
        </w:tc>
        <w:tc>
          <w:tcPr>
            <w:tcW w:w="2020" w:type="dxa"/>
          </w:tcPr>
          <w:p w14:paraId="63ACEA9E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Вихід</w:t>
            </w:r>
          </w:p>
        </w:tc>
        <w:tc>
          <w:tcPr>
            <w:tcW w:w="2020" w:type="dxa"/>
          </w:tcPr>
          <w:p w14:paraId="7BB1A22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b/>
                <w:sz w:val="20"/>
                <w:szCs w:val="20"/>
              </w:rPr>
              <w:t>Критерії приймання</w:t>
            </w:r>
          </w:p>
        </w:tc>
      </w:tr>
      <w:tr w:rsidR="001F1E50" w:rsidRPr="00493B2B" w14:paraId="55A236B2" w14:textId="77777777">
        <w:trPr>
          <w:jc w:val="center"/>
        </w:trPr>
        <w:tc>
          <w:tcPr>
            <w:tcW w:w="2020" w:type="dxa"/>
          </w:tcPr>
          <w:p w14:paraId="0DA61470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FR-01</w:t>
            </w:r>
          </w:p>
        </w:tc>
        <w:tc>
          <w:tcPr>
            <w:tcW w:w="2020" w:type="dxa"/>
          </w:tcPr>
          <w:p w14:paraId="376AC52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Створення клієнта</w:t>
            </w:r>
          </w:p>
        </w:tc>
        <w:tc>
          <w:tcPr>
            <w:tcW w:w="2020" w:type="dxa"/>
          </w:tcPr>
          <w:p w14:paraId="161B7445" w14:textId="77777777" w:rsidR="001F1E50" w:rsidRPr="00BD4260" w:rsidRDefault="00000000">
            <w:pPr>
              <w:rPr>
                <w:sz w:val="20"/>
                <w:szCs w:val="20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Додати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клієнта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 ПІБ, телефоном, </w:t>
            </w:r>
            <w:r w:rsidRPr="00BD4260">
              <w:rPr>
                <w:sz w:val="20"/>
                <w:szCs w:val="20"/>
              </w:rPr>
              <w:t>email</w:t>
            </w:r>
            <w:r w:rsidRPr="00BD4260">
              <w:rPr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опц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.), адресою </w:t>
            </w:r>
            <w:r w:rsidRPr="00BD4260">
              <w:rPr>
                <w:sz w:val="20"/>
                <w:szCs w:val="20"/>
              </w:rPr>
              <w:t>(</w:t>
            </w:r>
            <w:proofErr w:type="spellStart"/>
            <w:r w:rsidRPr="00BD4260">
              <w:rPr>
                <w:sz w:val="20"/>
                <w:szCs w:val="20"/>
              </w:rPr>
              <w:t>опц</w:t>
            </w:r>
            <w:proofErr w:type="spellEnd"/>
            <w:r w:rsidRPr="00BD4260">
              <w:rPr>
                <w:sz w:val="20"/>
                <w:szCs w:val="20"/>
              </w:rPr>
              <w:t>.)</w:t>
            </w:r>
          </w:p>
        </w:tc>
        <w:tc>
          <w:tcPr>
            <w:tcW w:w="2020" w:type="dxa"/>
          </w:tcPr>
          <w:p w14:paraId="36482687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08FACA02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Форма/JSON клієнта</w:t>
            </w:r>
          </w:p>
        </w:tc>
        <w:tc>
          <w:tcPr>
            <w:tcW w:w="2020" w:type="dxa"/>
          </w:tcPr>
          <w:p w14:paraId="182474B6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Client (id)</w:t>
            </w:r>
          </w:p>
        </w:tc>
        <w:tc>
          <w:tcPr>
            <w:tcW w:w="2020" w:type="dxa"/>
          </w:tcPr>
          <w:p w14:paraId="499E369E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Клієнт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створений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, </w:t>
            </w:r>
            <w:r w:rsidRPr="00BD4260">
              <w:rPr>
                <w:sz w:val="20"/>
                <w:szCs w:val="20"/>
              </w:rPr>
              <w:t>id</w:t>
            </w:r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повернено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валідація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обов’язкових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полів</w:t>
            </w:r>
            <w:proofErr w:type="spellEnd"/>
          </w:p>
        </w:tc>
      </w:tr>
      <w:tr w:rsidR="001F1E50" w14:paraId="1A31CEAF" w14:textId="77777777">
        <w:trPr>
          <w:jc w:val="center"/>
        </w:trPr>
        <w:tc>
          <w:tcPr>
            <w:tcW w:w="2020" w:type="dxa"/>
          </w:tcPr>
          <w:p w14:paraId="4B1928B3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FR-02</w:t>
            </w:r>
          </w:p>
        </w:tc>
        <w:tc>
          <w:tcPr>
            <w:tcW w:w="2020" w:type="dxa"/>
          </w:tcPr>
          <w:p w14:paraId="1F3B334C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Редагування клієнта</w:t>
            </w:r>
          </w:p>
        </w:tc>
        <w:tc>
          <w:tcPr>
            <w:tcW w:w="2020" w:type="dxa"/>
          </w:tcPr>
          <w:p w14:paraId="3D2B9D09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Оновити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дані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клієнта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за </w:t>
            </w:r>
            <w:r w:rsidRPr="00BD4260">
              <w:rPr>
                <w:sz w:val="20"/>
                <w:szCs w:val="20"/>
              </w:rPr>
              <w:t>id</w:t>
            </w:r>
          </w:p>
        </w:tc>
        <w:tc>
          <w:tcPr>
            <w:tcW w:w="2020" w:type="dxa"/>
          </w:tcPr>
          <w:p w14:paraId="4D344579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695A1FAD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id, зміни</w:t>
            </w:r>
          </w:p>
        </w:tc>
        <w:tc>
          <w:tcPr>
            <w:tcW w:w="2020" w:type="dxa"/>
          </w:tcPr>
          <w:p w14:paraId="417E1F31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Оновлений client</w:t>
            </w:r>
          </w:p>
        </w:tc>
        <w:tc>
          <w:tcPr>
            <w:tcW w:w="2020" w:type="dxa"/>
          </w:tcPr>
          <w:p w14:paraId="1E7F717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Дані оновлено; неіснуючий id -&gt; 404</w:t>
            </w:r>
          </w:p>
        </w:tc>
      </w:tr>
      <w:tr w:rsidR="001F1E50" w:rsidRPr="00493B2B" w14:paraId="5F981CDC" w14:textId="77777777">
        <w:trPr>
          <w:jc w:val="center"/>
        </w:trPr>
        <w:tc>
          <w:tcPr>
            <w:tcW w:w="2020" w:type="dxa"/>
          </w:tcPr>
          <w:p w14:paraId="03D2D63C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FR-03</w:t>
            </w:r>
          </w:p>
        </w:tc>
        <w:tc>
          <w:tcPr>
            <w:tcW w:w="2020" w:type="dxa"/>
          </w:tcPr>
          <w:p w14:paraId="4A717A49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Перегляд/пошук клієнтів</w:t>
            </w:r>
          </w:p>
        </w:tc>
        <w:tc>
          <w:tcPr>
            <w:tcW w:w="2020" w:type="dxa"/>
          </w:tcPr>
          <w:p w14:paraId="7E6D2F16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Отримати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список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клієнтів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пошуком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за ПІБ/телефоном</w:t>
            </w:r>
          </w:p>
        </w:tc>
        <w:tc>
          <w:tcPr>
            <w:tcW w:w="2020" w:type="dxa"/>
          </w:tcPr>
          <w:p w14:paraId="3DB466C3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Should</w:t>
            </w:r>
          </w:p>
        </w:tc>
        <w:tc>
          <w:tcPr>
            <w:tcW w:w="2020" w:type="dxa"/>
          </w:tcPr>
          <w:p w14:paraId="4CD725C6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query</w:t>
            </w:r>
          </w:p>
        </w:tc>
        <w:tc>
          <w:tcPr>
            <w:tcW w:w="2020" w:type="dxa"/>
          </w:tcPr>
          <w:p w14:paraId="74D0FC16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Список clients</w:t>
            </w:r>
          </w:p>
        </w:tc>
        <w:tc>
          <w:tcPr>
            <w:tcW w:w="2020" w:type="dxa"/>
          </w:tcPr>
          <w:p w14:paraId="1063CC0F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Повертається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відфільтрований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список;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швидкий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пошук</w:t>
            </w:r>
            <w:proofErr w:type="spellEnd"/>
          </w:p>
        </w:tc>
      </w:tr>
      <w:tr w:rsidR="001F1E50" w:rsidRPr="00493B2B" w14:paraId="702AF5BD" w14:textId="77777777">
        <w:trPr>
          <w:jc w:val="center"/>
        </w:trPr>
        <w:tc>
          <w:tcPr>
            <w:tcW w:w="2020" w:type="dxa"/>
          </w:tcPr>
          <w:p w14:paraId="699813B6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FR-04</w:t>
            </w:r>
          </w:p>
        </w:tc>
        <w:tc>
          <w:tcPr>
            <w:tcW w:w="2020" w:type="dxa"/>
          </w:tcPr>
          <w:p w14:paraId="0A392D9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Створення замовлення</w:t>
            </w:r>
          </w:p>
        </w:tc>
        <w:tc>
          <w:tcPr>
            <w:tcW w:w="2020" w:type="dxa"/>
          </w:tcPr>
          <w:p w14:paraId="4E97F3F1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Створити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замовлення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для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клієнта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пристрій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опис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ціна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опц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>.), статус=</w:t>
            </w:r>
            <w:r w:rsidRPr="00BD4260">
              <w:rPr>
                <w:sz w:val="20"/>
                <w:szCs w:val="20"/>
              </w:rPr>
              <w:t>new</w:t>
            </w:r>
          </w:p>
        </w:tc>
        <w:tc>
          <w:tcPr>
            <w:tcW w:w="2020" w:type="dxa"/>
          </w:tcPr>
          <w:p w14:paraId="367653D2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747A6F03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client_id, дані замовлення</w:t>
            </w:r>
          </w:p>
        </w:tc>
        <w:tc>
          <w:tcPr>
            <w:tcW w:w="2020" w:type="dxa"/>
          </w:tcPr>
          <w:p w14:paraId="1801AA1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Order (id)</w:t>
            </w:r>
          </w:p>
        </w:tc>
        <w:tc>
          <w:tcPr>
            <w:tcW w:w="2020" w:type="dxa"/>
          </w:tcPr>
          <w:p w14:paraId="12E82D9F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Замовлення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створено; статус за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замовчуванням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r w:rsidRPr="00BD4260">
              <w:rPr>
                <w:sz w:val="20"/>
                <w:szCs w:val="20"/>
              </w:rPr>
              <w:t>new</w:t>
            </w:r>
          </w:p>
        </w:tc>
      </w:tr>
      <w:tr w:rsidR="001F1E50" w:rsidRPr="00493B2B" w14:paraId="49A4A2EB" w14:textId="77777777">
        <w:trPr>
          <w:jc w:val="center"/>
        </w:trPr>
        <w:tc>
          <w:tcPr>
            <w:tcW w:w="2020" w:type="dxa"/>
          </w:tcPr>
          <w:p w14:paraId="3B2250B7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FR-05</w:t>
            </w:r>
          </w:p>
        </w:tc>
        <w:tc>
          <w:tcPr>
            <w:tcW w:w="2020" w:type="dxa"/>
          </w:tcPr>
          <w:p w14:paraId="2E7F5C77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Редагування замовлення</w:t>
            </w:r>
          </w:p>
        </w:tc>
        <w:tc>
          <w:tcPr>
            <w:tcW w:w="2020" w:type="dxa"/>
          </w:tcPr>
          <w:p w14:paraId="670B0EDB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Оновити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поля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замовлення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(без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зміни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статусу через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цей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сценарій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020" w:type="dxa"/>
          </w:tcPr>
          <w:p w14:paraId="2E45C84B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Should</w:t>
            </w:r>
          </w:p>
        </w:tc>
        <w:tc>
          <w:tcPr>
            <w:tcW w:w="2020" w:type="dxa"/>
          </w:tcPr>
          <w:p w14:paraId="4621ABD4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id, зміни</w:t>
            </w:r>
          </w:p>
        </w:tc>
        <w:tc>
          <w:tcPr>
            <w:tcW w:w="2020" w:type="dxa"/>
          </w:tcPr>
          <w:p w14:paraId="14C9C1E7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Оновлений order</w:t>
            </w:r>
          </w:p>
        </w:tc>
        <w:tc>
          <w:tcPr>
            <w:tcW w:w="2020" w:type="dxa"/>
          </w:tcPr>
          <w:p w14:paraId="1B208540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Оновлено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дозволені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поля;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неіснуючий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r w:rsidRPr="00BD4260">
              <w:rPr>
                <w:sz w:val="20"/>
                <w:szCs w:val="20"/>
              </w:rPr>
              <w:t>id</w:t>
            </w:r>
            <w:r w:rsidRPr="00BD4260">
              <w:rPr>
                <w:sz w:val="20"/>
                <w:szCs w:val="20"/>
                <w:lang w:val="ru-RU"/>
              </w:rPr>
              <w:t xml:space="preserve"> -&gt; 404</w:t>
            </w:r>
          </w:p>
        </w:tc>
      </w:tr>
      <w:tr w:rsidR="001F1E50" w:rsidRPr="00493B2B" w14:paraId="6E75D0FD" w14:textId="77777777">
        <w:trPr>
          <w:jc w:val="center"/>
        </w:trPr>
        <w:tc>
          <w:tcPr>
            <w:tcW w:w="2020" w:type="dxa"/>
          </w:tcPr>
          <w:p w14:paraId="4C0AF3D4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FR-06</w:t>
            </w:r>
          </w:p>
        </w:tc>
        <w:tc>
          <w:tcPr>
            <w:tcW w:w="2020" w:type="dxa"/>
          </w:tcPr>
          <w:p w14:paraId="5B38D96A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Зміна статусу замовлення</w:t>
            </w:r>
          </w:p>
        </w:tc>
        <w:tc>
          <w:tcPr>
            <w:tcW w:w="2020" w:type="dxa"/>
          </w:tcPr>
          <w:p w14:paraId="2EF9A9B3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Змінити статус (new-&gt;in_progress-&gt;done або cancelled) з журналюванням</w:t>
            </w:r>
          </w:p>
        </w:tc>
        <w:tc>
          <w:tcPr>
            <w:tcW w:w="2020" w:type="dxa"/>
          </w:tcPr>
          <w:p w14:paraId="3AF00AF9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25E1CF38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id, new_status</w:t>
            </w:r>
          </w:p>
        </w:tc>
        <w:tc>
          <w:tcPr>
            <w:tcW w:w="2020" w:type="dxa"/>
          </w:tcPr>
          <w:p w14:paraId="62D76C3C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StatusLog запис</w:t>
            </w:r>
          </w:p>
        </w:tc>
        <w:tc>
          <w:tcPr>
            <w:tcW w:w="2020" w:type="dxa"/>
          </w:tcPr>
          <w:p w14:paraId="7D603247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r w:rsidRPr="00BD4260">
              <w:rPr>
                <w:sz w:val="20"/>
                <w:szCs w:val="20"/>
                <w:lang w:val="ru-RU"/>
              </w:rPr>
              <w:t xml:space="preserve">Статус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змінено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; створено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запис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</w:rPr>
              <w:t>StatusLog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некоректний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статус -&gt; 422</w:t>
            </w:r>
          </w:p>
        </w:tc>
      </w:tr>
      <w:tr w:rsidR="001F1E50" w:rsidRPr="00493B2B" w14:paraId="6C817D86" w14:textId="77777777">
        <w:trPr>
          <w:jc w:val="center"/>
        </w:trPr>
        <w:tc>
          <w:tcPr>
            <w:tcW w:w="2020" w:type="dxa"/>
          </w:tcPr>
          <w:p w14:paraId="38DF7C36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FR-07</w:t>
            </w:r>
          </w:p>
        </w:tc>
        <w:tc>
          <w:tcPr>
            <w:tcW w:w="2020" w:type="dxa"/>
          </w:tcPr>
          <w:p w14:paraId="70ACF8A8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Перегляд замовлень</w:t>
            </w:r>
          </w:p>
        </w:tc>
        <w:tc>
          <w:tcPr>
            <w:tcW w:w="2020" w:type="dxa"/>
          </w:tcPr>
          <w:p w14:paraId="36CC4B74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Отримати список замовлень з фільтрами (status, date_from/date_to)</w:t>
            </w:r>
          </w:p>
        </w:tc>
        <w:tc>
          <w:tcPr>
            <w:tcW w:w="2020" w:type="dxa"/>
          </w:tcPr>
          <w:p w14:paraId="567775E2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3FF249A6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filters</w:t>
            </w:r>
          </w:p>
        </w:tc>
        <w:tc>
          <w:tcPr>
            <w:tcW w:w="2020" w:type="dxa"/>
          </w:tcPr>
          <w:p w14:paraId="4D004A62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Список orders</w:t>
            </w:r>
          </w:p>
        </w:tc>
        <w:tc>
          <w:tcPr>
            <w:tcW w:w="2020" w:type="dxa"/>
          </w:tcPr>
          <w:p w14:paraId="1F326CB7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Повертається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відфільтрований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список;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сортування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за датою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створення</w:t>
            </w:r>
            <w:proofErr w:type="spellEnd"/>
          </w:p>
        </w:tc>
      </w:tr>
      <w:tr w:rsidR="001F1E50" w14:paraId="0CE4F73F" w14:textId="77777777">
        <w:trPr>
          <w:jc w:val="center"/>
        </w:trPr>
        <w:tc>
          <w:tcPr>
            <w:tcW w:w="2020" w:type="dxa"/>
          </w:tcPr>
          <w:p w14:paraId="3EB95DBD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FR-08</w:t>
            </w:r>
          </w:p>
        </w:tc>
        <w:tc>
          <w:tcPr>
            <w:tcW w:w="2020" w:type="dxa"/>
          </w:tcPr>
          <w:p w14:paraId="684DF067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Перегляд деталей замовлення</w:t>
            </w:r>
          </w:p>
        </w:tc>
        <w:tc>
          <w:tcPr>
            <w:tcW w:w="2020" w:type="dxa"/>
          </w:tcPr>
          <w:p w14:paraId="110C89F8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Отримати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замовлення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даними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клієнта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і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історією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статусів</w:t>
            </w:r>
            <w:proofErr w:type="spellEnd"/>
          </w:p>
        </w:tc>
        <w:tc>
          <w:tcPr>
            <w:tcW w:w="2020" w:type="dxa"/>
          </w:tcPr>
          <w:p w14:paraId="2915ADC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Should</w:t>
            </w:r>
          </w:p>
        </w:tc>
        <w:tc>
          <w:tcPr>
            <w:tcW w:w="2020" w:type="dxa"/>
          </w:tcPr>
          <w:p w14:paraId="3FB9B950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order_id</w:t>
            </w:r>
          </w:p>
        </w:tc>
        <w:tc>
          <w:tcPr>
            <w:tcW w:w="2020" w:type="dxa"/>
          </w:tcPr>
          <w:p w14:paraId="5307071B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Order details</w:t>
            </w:r>
          </w:p>
        </w:tc>
        <w:tc>
          <w:tcPr>
            <w:tcW w:w="2020" w:type="dxa"/>
          </w:tcPr>
          <w:p w14:paraId="4FA876DE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Повертається order + client + status_log</w:t>
            </w:r>
          </w:p>
        </w:tc>
      </w:tr>
      <w:tr w:rsidR="001F1E50" w:rsidRPr="00493B2B" w14:paraId="00253132" w14:textId="77777777">
        <w:trPr>
          <w:jc w:val="center"/>
        </w:trPr>
        <w:tc>
          <w:tcPr>
            <w:tcW w:w="2020" w:type="dxa"/>
          </w:tcPr>
          <w:p w14:paraId="46EDE222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FR-09</w:t>
            </w:r>
          </w:p>
        </w:tc>
        <w:tc>
          <w:tcPr>
            <w:tcW w:w="2020" w:type="dxa"/>
          </w:tcPr>
          <w:p w14:paraId="2F091FAC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Видалення записів</w:t>
            </w:r>
          </w:p>
        </w:tc>
        <w:tc>
          <w:tcPr>
            <w:tcW w:w="2020" w:type="dxa"/>
          </w:tcPr>
          <w:p w14:paraId="0C10E3DA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Видалити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клієнта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>/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замовлення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(з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обмеженнями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цілісності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020" w:type="dxa"/>
          </w:tcPr>
          <w:p w14:paraId="7F01D7EA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Could</w:t>
            </w:r>
          </w:p>
        </w:tc>
        <w:tc>
          <w:tcPr>
            <w:tcW w:w="2020" w:type="dxa"/>
          </w:tcPr>
          <w:p w14:paraId="04C53548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id</w:t>
            </w:r>
          </w:p>
        </w:tc>
        <w:tc>
          <w:tcPr>
            <w:tcW w:w="2020" w:type="dxa"/>
          </w:tcPr>
          <w:p w14:paraId="1C99B5A5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204/помилка</w:t>
            </w:r>
          </w:p>
        </w:tc>
        <w:tc>
          <w:tcPr>
            <w:tcW w:w="2020" w:type="dxa"/>
          </w:tcPr>
          <w:p w14:paraId="4FDA2E0B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Видалення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коректне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або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заблоковане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правилами;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коректні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коди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відповіді</w:t>
            </w:r>
            <w:proofErr w:type="spellEnd"/>
          </w:p>
        </w:tc>
      </w:tr>
      <w:tr w:rsidR="001F1E50" w:rsidRPr="00493B2B" w14:paraId="72799673" w14:textId="77777777">
        <w:trPr>
          <w:jc w:val="center"/>
        </w:trPr>
        <w:tc>
          <w:tcPr>
            <w:tcW w:w="2020" w:type="dxa"/>
          </w:tcPr>
          <w:p w14:paraId="2DDCEC6F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FR-10</w:t>
            </w:r>
          </w:p>
        </w:tc>
        <w:tc>
          <w:tcPr>
            <w:tcW w:w="2020" w:type="dxa"/>
          </w:tcPr>
          <w:p w14:paraId="0F672AAE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Звітність за період</w:t>
            </w:r>
          </w:p>
        </w:tc>
        <w:tc>
          <w:tcPr>
            <w:tcW w:w="2020" w:type="dxa"/>
          </w:tcPr>
          <w:p w14:paraId="03DD1A99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Зведення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кількість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замовлень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за статусами,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дохід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(сума)</w:t>
            </w:r>
          </w:p>
        </w:tc>
        <w:tc>
          <w:tcPr>
            <w:tcW w:w="2020" w:type="dxa"/>
          </w:tcPr>
          <w:p w14:paraId="54521AB3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Must</w:t>
            </w:r>
          </w:p>
        </w:tc>
        <w:tc>
          <w:tcPr>
            <w:tcW w:w="2020" w:type="dxa"/>
          </w:tcPr>
          <w:p w14:paraId="6CD72AED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date_from, date_to</w:t>
            </w:r>
          </w:p>
        </w:tc>
        <w:tc>
          <w:tcPr>
            <w:tcW w:w="2020" w:type="dxa"/>
          </w:tcPr>
          <w:p w14:paraId="1596C780" w14:textId="77777777" w:rsidR="001F1E50" w:rsidRPr="00BD4260" w:rsidRDefault="00000000">
            <w:pPr>
              <w:rPr>
                <w:sz w:val="20"/>
                <w:szCs w:val="20"/>
              </w:rPr>
            </w:pPr>
            <w:r w:rsidRPr="00BD4260">
              <w:rPr>
                <w:sz w:val="20"/>
                <w:szCs w:val="20"/>
              </w:rPr>
              <w:t>Report JSON/HTML</w:t>
            </w:r>
          </w:p>
        </w:tc>
        <w:tc>
          <w:tcPr>
            <w:tcW w:w="2020" w:type="dxa"/>
          </w:tcPr>
          <w:p w14:paraId="547047A6" w14:textId="77777777" w:rsidR="001F1E50" w:rsidRPr="00BD4260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BD4260">
              <w:rPr>
                <w:sz w:val="20"/>
                <w:szCs w:val="20"/>
                <w:lang w:val="ru-RU"/>
              </w:rPr>
              <w:t>Звіт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рахує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агрегати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порожній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період</w:t>
            </w:r>
            <w:proofErr w:type="spellEnd"/>
            <w:r w:rsidRPr="00BD4260">
              <w:rPr>
                <w:sz w:val="20"/>
                <w:szCs w:val="20"/>
                <w:lang w:val="ru-RU"/>
              </w:rPr>
              <w:t xml:space="preserve"> -&gt; </w:t>
            </w:r>
            <w:proofErr w:type="spellStart"/>
            <w:r w:rsidRPr="00BD4260">
              <w:rPr>
                <w:sz w:val="20"/>
                <w:szCs w:val="20"/>
                <w:lang w:val="ru-RU"/>
              </w:rPr>
              <w:t>нулі</w:t>
            </w:r>
            <w:proofErr w:type="spellEnd"/>
          </w:p>
        </w:tc>
      </w:tr>
    </w:tbl>
    <w:p w14:paraId="7FAEF4BD" w14:textId="77777777" w:rsidR="001F1E50" w:rsidRPr="00BD4260" w:rsidRDefault="001F1E50">
      <w:pPr>
        <w:rPr>
          <w:lang w:val="ru-RU"/>
        </w:rPr>
        <w:sectPr w:rsidR="001F1E50" w:rsidRPr="00BD4260" w:rsidSect="00BD4260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75EFFC08" w14:textId="77777777" w:rsidR="001F1E50" w:rsidRPr="00BD4260" w:rsidRDefault="00000000">
      <w:pPr>
        <w:pStyle w:val="21"/>
        <w:rPr>
          <w:lang w:val="ru-RU"/>
        </w:rPr>
      </w:pPr>
      <w:bookmarkStart w:id="6" w:name="_Toc220391666"/>
      <w:r w:rsidRPr="00BD4260">
        <w:rPr>
          <w:lang w:val="ru-RU"/>
        </w:rPr>
        <w:lastRenderedPageBreak/>
        <w:t xml:space="preserve">1.3 </w:t>
      </w:r>
      <w:proofErr w:type="spellStart"/>
      <w:r w:rsidRPr="00BD4260">
        <w:rPr>
          <w:lang w:val="ru-RU"/>
        </w:rPr>
        <w:t>Базова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документація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проєкту</w:t>
      </w:r>
      <w:proofErr w:type="spellEnd"/>
      <w:r w:rsidRPr="00BD4260">
        <w:rPr>
          <w:lang w:val="ru-RU"/>
        </w:rPr>
        <w:t xml:space="preserve"> (</w:t>
      </w:r>
      <w:proofErr w:type="spellStart"/>
      <w:r w:rsidRPr="00BD4260">
        <w:rPr>
          <w:lang w:val="ru-RU"/>
        </w:rPr>
        <w:t>архітектура</w:t>
      </w:r>
      <w:proofErr w:type="spellEnd"/>
      <w:r w:rsidRPr="00BD4260">
        <w:rPr>
          <w:lang w:val="ru-RU"/>
        </w:rPr>
        <w:t xml:space="preserve">, БД, </w:t>
      </w:r>
      <w:r>
        <w:t>API</w:t>
      </w:r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ролі</w:t>
      </w:r>
      <w:proofErr w:type="spellEnd"/>
      <w:r w:rsidRPr="00BD4260">
        <w:rPr>
          <w:lang w:val="ru-RU"/>
        </w:rPr>
        <w:t>)</w:t>
      </w:r>
      <w:bookmarkEnd w:id="6"/>
    </w:p>
    <w:p w14:paraId="12A4A509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Архітектура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побудована</w:t>
      </w:r>
      <w:proofErr w:type="spellEnd"/>
      <w:r w:rsidRPr="00BD4260">
        <w:rPr>
          <w:lang w:val="ru-RU"/>
        </w:rPr>
        <w:t xml:space="preserve"> за </w:t>
      </w:r>
      <w:proofErr w:type="spellStart"/>
      <w:r w:rsidRPr="00BD4260">
        <w:rPr>
          <w:lang w:val="ru-RU"/>
        </w:rPr>
        <w:t>трирівневою</w:t>
      </w:r>
      <w:proofErr w:type="spellEnd"/>
      <w:r w:rsidRPr="00BD4260">
        <w:rPr>
          <w:lang w:val="ru-RU"/>
        </w:rPr>
        <w:t xml:space="preserve"> схемою: </w:t>
      </w:r>
      <w:proofErr w:type="spellStart"/>
      <w:r w:rsidRPr="00BD4260">
        <w:rPr>
          <w:lang w:val="ru-RU"/>
        </w:rPr>
        <w:t>представлення</w:t>
      </w:r>
      <w:proofErr w:type="spellEnd"/>
      <w:r w:rsidRPr="00BD4260">
        <w:rPr>
          <w:lang w:val="ru-RU"/>
        </w:rPr>
        <w:t xml:space="preserve"> (</w:t>
      </w:r>
      <w:r>
        <w:t>HTML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шаблони</w:t>
      </w:r>
      <w:proofErr w:type="spellEnd"/>
      <w:r w:rsidRPr="00BD4260">
        <w:rPr>
          <w:lang w:val="ru-RU"/>
        </w:rPr>
        <w:t>/</w:t>
      </w:r>
      <w:r>
        <w:t>Bootstrap</w:t>
      </w:r>
      <w:r w:rsidRPr="00BD4260">
        <w:rPr>
          <w:lang w:val="ru-RU"/>
        </w:rPr>
        <w:t xml:space="preserve">), </w:t>
      </w:r>
      <w:proofErr w:type="spellStart"/>
      <w:r w:rsidRPr="00BD4260">
        <w:rPr>
          <w:lang w:val="ru-RU"/>
        </w:rPr>
        <w:t>прикладна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логіка</w:t>
      </w:r>
      <w:proofErr w:type="spellEnd"/>
      <w:r w:rsidRPr="00BD4260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роутери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валідація</w:t>
      </w:r>
      <w:proofErr w:type="spellEnd"/>
      <w:r w:rsidRPr="00BD4260">
        <w:rPr>
          <w:lang w:val="ru-RU"/>
        </w:rPr>
        <w:t xml:space="preserve"> </w:t>
      </w:r>
      <w:proofErr w:type="spellStart"/>
      <w:r>
        <w:t>Pydantic</w:t>
      </w:r>
      <w:proofErr w:type="spellEnd"/>
      <w:r w:rsidRPr="00BD4260">
        <w:rPr>
          <w:lang w:val="ru-RU"/>
        </w:rPr>
        <w:t xml:space="preserve">), </w:t>
      </w:r>
      <w:proofErr w:type="spellStart"/>
      <w:r w:rsidRPr="00BD4260">
        <w:rPr>
          <w:lang w:val="ru-RU"/>
        </w:rPr>
        <w:t>дані</w:t>
      </w:r>
      <w:proofErr w:type="spellEnd"/>
      <w:r w:rsidRPr="00BD4260">
        <w:rPr>
          <w:lang w:val="ru-RU"/>
        </w:rPr>
        <w:t xml:space="preserve"> (</w:t>
      </w:r>
      <w:r>
        <w:t>SQLite</w:t>
      </w:r>
      <w:r w:rsidRPr="00BD4260">
        <w:rPr>
          <w:lang w:val="ru-RU"/>
        </w:rPr>
        <w:t xml:space="preserve"> + </w:t>
      </w:r>
      <w:proofErr w:type="spellStart"/>
      <w:r>
        <w:t>SQLAlchemy</w:t>
      </w:r>
      <w:proofErr w:type="spellEnd"/>
      <w:r w:rsidRPr="00BD4260">
        <w:rPr>
          <w:lang w:val="ru-RU"/>
        </w:rPr>
        <w:t xml:space="preserve">). Запуск </w:t>
      </w:r>
      <w:proofErr w:type="spellStart"/>
      <w:r w:rsidRPr="00BD4260">
        <w:rPr>
          <w:lang w:val="ru-RU"/>
        </w:rPr>
        <w:t>здійснюється</w:t>
      </w:r>
      <w:proofErr w:type="spellEnd"/>
      <w:r w:rsidRPr="00BD4260">
        <w:rPr>
          <w:lang w:val="ru-RU"/>
        </w:rPr>
        <w:t xml:space="preserve"> локально через </w:t>
      </w:r>
      <w:proofErr w:type="spellStart"/>
      <w:r>
        <w:t>Uvicorn</w:t>
      </w:r>
      <w:proofErr w:type="spellEnd"/>
      <w:r w:rsidRPr="00BD4260">
        <w:rPr>
          <w:lang w:val="ru-RU"/>
        </w:rPr>
        <w:t xml:space="preserve">, а </w:t>
      </w:r>
      <w:proofErr w:type="spellStart"/>
      <w:r w:rsidRPr="00BD4260">
        <w:rPr>
          <w:lang w:val="ru-RU"/>
        </w:rPr>
        <w:t>документація</w:t>
      </w:r>
      <w:proofErr w:type="spellEnd"/>
      <w:r w:rsidRPr="00BD4260">
        <w:rPr>
          <w:lang w:val="ru-RU"/>
        </w:rPr>
        <w:t xml:space="preserve"> </w:t>
      </w:r>
      <w:r>
        <w:t>API</w:t>
      </w:r>
      <w:r w:rsidRPr="00BD4260">
        <w:rPr>
          <w:lang w:val="ru-RU"/>
        </w:rPr>
        <w:t xml:space="preserve"> доступна у </w:t>
      </w:r>
      <w:r>
        <w:t>Swagger</w:t>
      </w:r>
      <w:r w:rsidRPr="00BD4260">
        <w:rPr>
          <w:lang w:val="ru-RU"/>
        </w:rPr>
        <w:t xml:space="preserve"> </w:t>
      </w:r>
      <w:r>
        <w:t>UI</w:t>
      </w:r>
      <w:r w:rsidRPr="00BD4260">
        <w:rPr>
          <w:lang w:val="ru-RU"/>
        </w:rPr>
        <w:t>.</w:t>
      </w:r>
    </w:p>
    <w:p w14:paraId="515C13EC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Рис. 1 — </w:t>
      </w:r>
      <w:r>
        <w:t>Swagger</w:t>
      </w:r>
      <w:r w:rsidRPr="00BD4260">
        <w:rPr>
          <w:lang w:val="ru-RU"/>
        </w:rPr>
        <w:t xml:space="preserve"> </w:t>
      </w:r>
      <w:r>
        <w:t>UI</w:t>
      </w:r>
      <w:r w:rsidRPr="00BD4260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BD4260">
        <w:rPr>
          <w:lang w:val="ru-RU"/>
        </w:rPr>
        <w:t xml:space="preserve"> /</w:t>
      </w:r>
      <w:r>
        <w:t>docs</w:t>
      </w:r>
      <w:r w:rsidRPr="00BD4260">
        <w:rPr>
          <w:lang w:val="ru-RU"/>
        </w:rPr>
        <w:t xml:space="preserve">): </w:t>
      </w:r>
      <w:proofErr w:type="spellStart"/>
      <w:r w:rsidRPr="00BD4260">
        <w:rPr>
          <w:lang w:val="ru-RU"/>
        </w:rPr>
        <w:t>перелік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ендпоїнтів</w:t>
      </w:r>
      <w:proofErr w:type="spellEnd"/>
      <w:r w:rsidRPr="00BD4260">
        <w:rPr>
          <w:lang w:val="ru-RU"/>
        </w:rPr>
        <w:t xml:space="preserve"> і </w:t>
      </w:r>
      <w:proofErr w:type="spellStart"/>
      <w:r w:rsidRPr="00BD4260">
        <w:rPr>
          <w:lang w:val="ru-RU"/>
        </w:rPr>
        <w:t>приклади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запитів</w:t>
      </w:r>
      <w:proofErr w:type="spellEnd"/>
      <w:r w:rsidRPr="00BD4260">
        <w:rPr>
          <w:lang w:val="ru-RU"/>
        </w:rPr>
        <w:t>/</w:t>
      </w:r>
      <w:proofErr w:type="spellStart"/>
      <w:r w:rsidRPr="00BD4260">
        <w:rPr>
          <w:lang w:val="ru-RU"/>
        </w:rPr>
        <w:t>відповідей</w:t>
      </w:r>
      <w:proofErr w:type="spellEnd"/>
      <w:r w:rsidRPr="00BD4260">
        <w:rPr>
          <w:lang w:val="ru-RU"/>
        </w:rPr>
        <w:t xml:space="preserve"> (</w:t>
      </w:r>
      <w:proofErr w:type="spellStart"/>
      <w:r w:rsidRPr="00BD4260">
        <w:rPr>
          <w:lang w:val="ru-RU"/>
        </w:rPr>
        <w:t>плейсхолдер</w:t>
      </w:r>
      <w:proofErr w:type="spellEnd"/>
      <w:r w:rsidRPr="00BD4260">
        <w:rPr>
          <w:lang w:val="ru-RU"/>
        </w:rPr>
        <w:t xml:space="preserve"> для </w:t>
      </w:r>
      <w:proofErr w:type="spellStart"/>
      <w:r w:rsidRPr="00BD4260">
        <w:rPr>
          <w:lang w:val="ru-RU"/>
        </w:rPr>
        <w:t>скріншота</w:t>
      </w:r>
      <w:proofErr w:type="spellEnd"/>
      <w:r w:rsidRPr="00BD4260">
        <w:rPr>
          <w:lang w:val="ru-RU"/>
        </w:rPr>
        <w:t>).</w:t>
      </w:r>
    </w:p>
    <w:p w14:paraId="547533C7" w14:textId="77777777" w:rsidR="001F1E50" w:rsidRPr="00BD4260" w:rsidRDefault="00000000">
      <w:pPr>
        <w:pStyle w:val="31"/>
        <w:rPr>
          <w:lang w:val="ru-RU"/>
        </w:rPr>
      </w:pPr>
      <w:bookmarkStart w:id="7" w:name="_Toc220391667"/>
      <w:proofErr w:type="spellStart"/>
      <w:r w:rsidRPr="00BD4260">
        <w:rPr>
          <w:lang w:val="ru-RU"/>
        </w:rPr>
        <w:t>Компоненти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взаємодія</w:t>
      </w:r>
      <w:bookmarkEnd w:id="7"/>
      <w:proofErr w:type="spellEnd"/>
    </w:p>
    <w:p w14:paraId="2F503A7A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1) </w:t>
      </w:r>
      <w:r>
        <w:t>Web</w:t>
      </w:r>
      <w:r w:rsidRPr="00BD4260">
        <w:rPr>
          <w:lang w:val="ru-RU"/>
        </w:rPr>
        <w:t xml:space="preserve"> </w:t>
      </w:r>
      <w:r>
        <w:t>UI</w:t>
      </w:r>
      <w:r w:rsidRPr="00BD4260">
        <w:rPr>
          <w:lang w:val="ru-RU"/>
        </w:rPr>
        <w:t xml:space="preserve"> (</w:t>
      </w:r>
      <w:r>
        <w:t>Jinja</w:t>
      </w:r>
      <w:r w:rsidRPr="00BD4260">
        <w:rPr>
          <w:lang w:val="ru-RU"/>
        </w:rPr>
        <w:t xml:space="preserve">2) </w:t>
      </w:r>
      <w:proofErr w:type="spellStart"/>
      <w:r w:rsidRPr="00BD4260">
        <w:rPr>
          <w:lang w:val="ru-RU"/>
        </w:rPr>
        <w:t>формує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запити</w:t>
      </w:r>
      <w:proofErr w:type="spellEnd"/>
      <w:r w:rsidRPr="00BD4260">
        <w:rPr>
          <w:lang w:val="ru-RU"/>
        </w:rPr>
        <w:t xml:space="preserve"> до </w:t>
      </w:r>
      <w:r>
        <w:t>API</w:t>
      </w:r>
      <w:r w:rsidRPr="00BD4260">
        <w:rPr>
          <w:lang w:val="ru-RU"/>
        </w:rPr>
        <w:t>/</w:t>
      </w:r>
      <w:proofErr w:type="spellStart"/>
      <w:r w:rsidRPr="00BD4260">
        <w:rPr>
          <w:lang w:val="ru-RU"/>
        </w:rPr>
        <w:t>відображає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результати</w:t>
      </w:r>
      <w:proofErr w:type="spellEnd"/>
      <w:r w:rsidRPr="00BD4260">
        <w:rPr>
          <w:lang w:val="ru-RU"/>
        </w:rPr>
        <w:t xml:space="preserve">. </w:t>
      </w:r>
      <w:r>
        <w:t xml:space="preserve">2) Router-и FastAPI обробляють /clients, /orders, /reports. </w:t>
      </w:r>
      <w:r w:rsidRPr="00BD4260">
        <w:rPr>
          <w:lang w:val="ru-RU"/>
        </w:rPr>
        <w:t xml:space="preserve">3) </w:t>
      </w:r>
      <w:proofErr w:type="spellStart"/>
      <w:r w:rsidRPr="00BD4260">
        <w:rPr>
          <w:lang w:val="ru-RU"/>
        </w:rPr>
        <w:t>Бізнес</w:t>
      </w:r>
      <w:proofErr w:type="spellEnd"/>
      <w:r w:rsidRPr="00BD4260">
        <w:rPr>
          <w:lang w:val="ru-RU"/>
        </w:rPr>
        <w:t>-правила (</w:t>
      </w:r>
      <w:proofErr w:type="spellStart"/>
      <w:r w:rsidRPr="00BD4260">
        <w:rPr>
          <w:lang w:val="ru-RU"/>
        </w:rPr>
        <w:t>зміна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статусів</w:t>
      </w:r>
      <w:proofErr w:type="spellEnd"/>
      <w:r w:rsidRPr="00BD4260">
        <w:rPr>
          <w:lang w:val="ru-RU"/>
        </w:rPr>
        <w:t xml:space="preserve">) </w:t>
      </w:r>
      <w:proofErr w:type="spellStart"/>
      <w:r w:rsidRPr="00BD4260">
        <w:rPr>
          <w:lang w:val="ru-RU"/>
        </w:rPr>
        <w:t>виконуються</w:t>
      </w:r>
      <w:proofErr w:type="spellEnd"/>
      <w:r w:rsidRPr="00BD4260">
        <w:rPr>
          <w:lang w:val="ru-RU"/>
        </w:rPr>
        <w:t xml:space="preserve"> до </w:t>
      </w:r>
      <w:proofErr w:type="spellStart"/>
      <w:r w:rsidRPr="00BD4260">
        <w:rPr>
          <w:lang w:val="ru-RU"/>
        </w:rPr>
        <w:t>запису</w:t>
      </w:r>
      <w:proofErr w:type="spellEnd"/>
      <w:r w:rsidRPr="00BD4260">
        <w:rPr>
          <w:lang w:val="ru-RU"/>
        </w:rPr>
        <w:t xml:space="preserve"> в БД. 4) </w:t>
      </w:r>
      <w:proofErr w:type="spellStart"/>
      <w:r>
        <w:t>SQLAlchemy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працює</w:t>
      </w:r>
      <w:proofErr w:type="spellEnd"/>
      <w:r w:rsidRPr="00BD4260">
        <w:rPr>
          <w:lang w:val="ru-RU"/>
        </w:rPr>
        <w:t xml:space="preserve"> з моделями через </w:t>
      </w:r>
      <w:proofErr w:type="spellStart"/>
      <w:r w:rsidRPr="00BD4260">
        <w:rPr>
          <w:lang w:val="ru-RU"/>
        </w:rPr>
        <w:t>сесію</w:t>
      </w:r>
      <w:proofErr w:type="spellEnd"/>
      <w:r w:rsidRPr="00BD4260">
        <w:rPr>
          <w:lang w:val="ru-RU"/>
        </w:rPr>
        <w:t>.</w:t>
      </w:r>
    </w:p>
    <w:p w14:paraId="33E0245A" w14:textId="77777777" w:rsidR="001F1E50" w:rsidRDefault="00000000">
      <w:pPr>
        <w:pStyle w:val="31"/>
      </w:pPr>
      <w:bookmarkStart w:id="8" w:name="_Toc220391668"/>
      <w:proofErr w:type="spellStart"/>
      <w:r>
        <w:t>Сутності</w:t>
      </w:r>
      <w:proofErr w:type="spellEnd"/>
      <w:r>
        <w:t xml:space="preserve"> БД</w:t>
      </w:r>
      <w:bookmarkEnd w:id="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20"/>
        <w:gridCol w:w="4521"/>
        <w:gridCol w:w="4521"/>
      </w:tblGrid>
      <w:tr w:rsidR="001F1E50" w14:paraId="2A69E064" w14:textId="77777777">
        <w:trPr>
          <w:jc w:val="center"/>
        </w:trPr>
        <w:tc>
          <w:tcPr>
            <w:tcW w:w="4524" w:type="dxa"/>
          </w:tcPr>
          <w:p w14:paraId="38DF55DB" w14:textId="77777777" w:rsidR="001F1E50" w:rsidRDefault="00000000">
            <w:r>
              <w:rPr>
                <w:b/>
                <w:sz w:val="24"/>
              </w:rPr>
              <w:t>Таблиця</w:t>
            </w:r>
          </w:p>
        </w:tc>
        <w:tc>
          <w:tcPr>
            <w:tcW w:w="4524" w:type="dxa"/>
          </w:tcPr>
          <w:p w14:paraId="6AED7F22" w14:textId="77777777" w:rsidR="001F1E50" w:rsidRDefault="00000000">
            <w:r>
              <w:rPr>
                <w:b/>
                <w:sz w:val="24"/>
              </w:rPr>
              <w:t>Ключові поля</w:t>
            </w:r>
          </w:p>
        </w:tc>
        <w:tc>
          <w:tcPr>
            <w:tcW w:w="4524" w:type="dxa"/>
          </w:tcPr>
          <w:p w14:paraId="34332D9E" w14:textId="77777777" w:rsidR="001F1E50" w:rsidRDefault="00000000">
            <w:r>
              <w:rPr>
                <w:b/>
                <w:sz w:val="24"/>
              </w:rPr>
              <w:t>Призначення</w:t>
            </w:r>
          </w:p>
        </w:tc>
      </w:tr>
      <w:tr w:rsidR="001F1E50" w14:paraId="455E9A3D" w14:textId="77777777">
        <w:trPr>
          <w:jc w:val="center"/>
        </w:trPr>
        <w:tc>
          <w:tcPr>
            <w:tcW w:w="4524" w:type="dxa"/>
          </w:tcPr>
          <w:p w14:paraId="3AD21593" w14:textId="77777777" w:rsidR="001F1E50" w:rsidRDefault="00000000">
            <w:r>
              <w:rPr>
                <w:sz w:val="24"/>
              </w:rPr>
              <w:t>Clients</w:t>
            </w:r>
          </w:p>
        </w:tc>
        <w:tc>
          <w:tcPr>
            <w:tcW w:w="4524" w:type="dxa"/>
          </w:tcPr>
          <w:p w14:paraId="2892798D" w14:textId="77777777" w:rsidR="001F1E50" w:rsidRDefault="00000000">
            <w:r>
              <w:rPr>
                <w:sz w:val="24"/>
              </w:rPr>
              <w:t>id, full_name, phone, email, address, created_at</w:t>
            </w:r>
          </w:p>
        </w:tc>
        <w:tc>
          <w:tcPr>
            <w:tcW w:w="4524" w:type="dxa"/>
          </w:tcPr>
          <w:p w14:paraId="164DE533" w14:textId="77777777" w:rsidR="001F1E50" w:rsidRDefault="00000000">
            <w:r>
              <w:rPr>
                <w:sz w:val="24"/>
              </w:rPr>
              <w:t>Довідник клієнтів</w:t>
            </w:r>
          </w:p>
        </w:tc>
      </w:tr>
      <w:tr w:rsidR="001F1E50" w14:paraId="78C30E61" w14:textId="77777777">
        <w:trPr>
          <w:jc w:val="center"/>
        </w:trPr>
        <w:tc>
          <w:tcPr>
            <w:tcW w:w="4524" w:type="dxa"/>
          </w:tcPr>
          <w:p w14:paraId="594FDF4A" w14:textId="77777777" w:rsidR="001F1E50" w:rsidRDefault="00000000">
            <w:r>
              <w:rPr>
                <w:sz w:val="24"/>
              </w:rPr>
              <w:t>Orders</w:t>
            </w:r>
          </w:p>
        </w:tc>
        <w:tc>
          <w:tcPr>
            <w:tcW w:w="4524" w:type="dxa"/>
          </w:tcPr>
          <w:p w14:paraId="6835FE82" w14:textId="77777777" w:rsidR="001F1E50" w:rsidRDefault="00000000">
            <w:r>
              <w:rPr>
                <w:sz w:val="24"/>
              </w:rPr>
              <w:t>id, client_id, device, problem, price, status, created_at, updated_at</w:t>
            </w:r>
          </w:p>
        </w:tc>
        <w:tc>
          <w:tcPr>
            <w:tcW w:w="4524" w:type="dxa"/>
          </w:tcPr>
          <w:p w14:paraId="7A71BF41" w14:textId="77777777" w:rsidR="001F1E50" w:rsidRDefault="00000000">
            <w:r>
              <w:rPr>
                <w:sz w:val="24"/>
              </w:rPr>
              <w:t>Облік замовлень</w:t>
            </w:r>
          </w:p>
        </w:tc>
      </w:tr>
      <w:tr w:rsidR="001F1E50" w14:paraId="677CD584" w14:textId="77777777">
        <w:trPr>
          <w:jc w:val="center"/>
        </w:trPr>
        <w:tc>
          <w:tcPr>
            <w:tcW w:w="4524" w:type="dxa"/>
          </w:tcPr>
          <w:p w14:paraId="6E0BA37C" w14:textId="77777777" w:rsidR="001F1E50" w:rsidRDefault="00000000">
            <w:r>
              <w:rPr>
                <w:sz w:val="24"/>
              </w:rPr>
              <w:t>StatusLog</w:t>
            </w:r>
          </w:p>
        </w:tc>
        <w:tc>
          <w:tcPr>
            <w:tcW w:w="4524" w:type="dxa"/>
          </w:tcPr>
          <w:p w14:paraId="4F8BBCD0" w14:textId="77777777" w:rsidR="001F1E50" w:rsidRDefault="00000000">
            <w:r>
              <w:rPr>
                <w:sz w:val="24"/>
              </w:rPr>
              <w:t>id, order_id, old_status, new_status, changed_at</w:t>
            </w:r>
          </w:p>
        </w:tc>
        <w:tc>
          <w:tcPr>
            <w:tcW w:w="4524" w:type="dxa"/>
          </w:tcPr>
          <w:p w14:paraId="3ED75FA3" w14:textId="77777777" w:rsidR="001F1E50" w:rsidRDefault="00000000">
            <w:r>
              <w:rPr>
                <w:sz w:val="24"/>
              </w:rPr>
              <w:t>Історія змін статусу</w:t>
            </w:r>
          </w:p>
        </w:tc>
      </w:tr>
    </w:tbl>
    <w:p w14:paraId="3B1818F9" w14:textId="77777777" w:rsidR="001F1E50" w:rsidRDefault="001F1E50"/>
    <w:p w14:paraId="2682D124" w14:textId="77777777" w:rsidR="001F1E50" w:rsidRDefault="00000000">
      <w:pPr>
        <w:pStyle w:val="31"/>
      </w:pPr>
      <w:bookmarkStart w:id="9" w:name="_Toc220391669"/>
      <w:r>
        <w:t>API (узгоджені назви: clients, orders, reports)</w:t>
      </w:r>
      <w:bookmarkEnd w:id="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1"/>
        <w:gridCol w:w="3390"/>
        <w:gridCol w:w="3391"/>
        <w:gridCol w:w="3390"/>
      </w:tblGrid>
      <w:tr w:rsidR="001F1E50" w14:paraId="7AE56BF0" w14:textId="77777777">
        <w:trPr>
          <w:jc w:val="center"/>
        </w:trPr>
        <w:tc>
          <w:tcPr>
            <w:tcW w:w="3393" w:type="dxa"/>
          </w:tcPr>
          <w:p w14:paraId="039E0CE7" w14:textId="77777777" w:rsidR="001F1E50" w:rsidRDefault="00000000">
            <w:r>
              <w:rPr>
                <w:b/>
                <w:sz w:val="24"/>
              </w:rPr>
              <w:t>Ендпоїнт</w:t>
            </w:r>
          </w:p>
        </w:tc>
        <w:tc>
          <w:tcPr>
            <w:tcW w:w="3393" w:type="dxa"/>
          </w:tcPr>
          <w:p w14:paraId="61619D95" w14:textId="77777777" w:rsidR="001F1E50" w:rsidRDefault="00000000">
            <w:r>
              <w:rPr>
                <w:b/>
                <w:sz w:val="24"/>
              </w:rPr>
              <w:t>Метод</w:t>
            </w:r>
          </w:p>
        </w:tc>
        <w:tc>
          <w:tcPr>
            <w:tcW w:w="3393" w:type="dxa"/>
          </w:tcPr>
          <w:p w14:paraId="78E748A6" w14:textId="77777777" w:rsidR="001F1E50" w:rsidRDefault="00000000">
            <w:r>
              <w:rPr>
                <w:b/>
                <w:sz w:val="24"/>
              </w:rPr>
              <w:t>Опис</w:t>
            </w:r>
          </w:p>
        </w:tc>
        <w:tc>
          <w:tcPr>
            <w:tcW w:w="3393" w:type="dxa"/>
          </w:tcPr>
          <w:p w14:paraId="5BDAFB3E" w14:textId="77777777" w:rsidR="001F1E50" w:rsidRDefault="00000000">
            <w:r>
              <w:rPr>
                <w:b/>
                <w:sz w:val="24"/>
              </w:rPr>
              <w:t>Пов’язані вимоги</w:t>
            </w:r>
          </w:p>
        </w:tc>
      </w:tr>
      <w:tr w:rsidR="001F1E50" w14:paraId="1CBC8790" w14:textId="77777777">
        <w:trPr>
          <w:jc w:val="center"/>
        </w:trPr>
        <w:tc>
          <w:tcPr>
            <w:tcW w:w="3393" w:type="dxa"/>
          </w:tcPr>
          <w:p w14:paraId="4E6ABE0A" w14:textId="77777777" w:rsidR="001F1E50" w:rsidRDefault="00000000">
            <w:r>
              <w:rPr>
                <w:sz w:val="24"/>
              </w:rPr>
              <w:t>/clients</w:t>
            </w:r>
          </w:p>
        </w:tc>
        <w:tc>
          <w:tcPr>
            <w:tcW w:w="3393" w:type="dxa"/>
          </w:tcPr>
          <w:p w14:paraId="7009562E" w14:textId="77777777" w:rsidR="001F1E50" w:rsidRDefault="00000000">
            <w:r>
              <w:rPr>
                <w:sz w:val="24"/>
              </w:rPr>
              <w:t>POST</w:t>
            </w:r>
          </w:p>
        </w:tc>
        <w:tc>
          <w:tcPr>
            <w:tcW w:w="3393" w:type="dxa"/>
          </w:tcPr>
          <w:p w14:paraId="313C06AB" w14:textId="77777777" w:rsidR="001F1E50" w:rsidRDefault="00000000">
            <w:r>
              <w:rPr>
                <w:sz w:val="24"/>
              </w:rPr>
              <w:t>Створити клієнта</w:t>
            </w:r>
          </w:p>
        </w:tc>
        <w:tc>
          <w:tcPr>
            <w:tcW w:w="3393" w:type="dxa"/>
          </w:tcPr>
          <w:p w14:paraId="66D88D95" w14:textId="77777777" w:rsidR="001F1E50" w:rsidRDefault="00000000">
            <w:r>
              <w:rPr>
                <w:sz w:val="24"/>
              </w:rPr>
              <w:t>FR-01</w:t>
            </w:r>
          </w:p>
        </w:tc>
      </w:tr>
      <w:tr w:rsidR="001F1E50" w14:paraId="4DB918E6" w14:textId="77777777">
        <w:trPr>
          <w:jc w:val="center"/>
        </w:trPr>
        <w:tc>
          <w:tcPr>
            <w:tcW w:w="3393" w:type="dxa"/>
          </w:tcPr>
          <w:p w14:paraId="07A97183" w14:textId="77777777" w:rsidR="001F1E50" w:rsidRDefault="00000000">
            <w:r>
              <w:rPr>
                <w:sz w:val="24"/>
              </w:rPr>
              <w:t>/clients/{id}</w:t>
            </w:r>
          </w:p>
        </w:tc>
        <w:tc>
          <w:tcPr>
            <w:tcW w:w="3393" w:type="dxa"/>
          </w:tcPr>
          <w:p w14:paraId="0A746C09" w14:textId="77777777" w:rsidR="001F1E50" w:rsidRDefault="00000000">
            <w:r>
              <w:rPr>
                <w:sz w:val="24"/>
              </w:rPr>
              <w:t>PUT</w:t>
            </w:r>
          </w:p>
        </w:tc>
        <w:tc>
          <w:tcPr>
            <w:tcW w:w="3393" w:type="dxa"/>
          </w:tcPr>
          <w:p w14:paraId="2F6146A6" w14:textId="77777777" w:rsidR="001F1E50" w:rsidRDefault="00000000">
            <w:r>
              <w:rPr>
                <w:sz w:val="24"/>
              </w:rPr>
              <w:t>Оновити клієнта</w:t>
            </w:r>
          </w:p>
        </w:tc>
        <w:tc>
          <w:tcPr>
            <w:tcW w:w="3393" w:type="dxa"/>
          </w:tcPr>
          <w:p w14:paraId="41E01CAE" w14:textId="77777777" w:rsidR="001F1E50" w:rsidRDefault="00000000">
            <w:r>
              <w:rPr>
                <w:sz w:val="24"/>
              </w:rPr>
              <w:t>FR-02</w:t>
            </w:r>
          </w:p>
        </w:tc>
      </w:tr>
      <w:tr w:rsidR="001F1E50" w14:paraId="03272C3B" w14:textId="77777777">
        <w:trPr>
          <w:jc w:val="center"/>
        </w:trPr>
        <w:tc>
          <w:tcPr>
            <w:tcW w:w="3393" w:type="dxa"/>
          </w:tcPr>
          <w:p w14:paraId="50FD19A7" w14:textId="77777777" w:rsidR="001F1E50" w:rsidRDefault="00000000">
            <w:r>
              <w:rPr>
                <w:sz w:val="24"/>
              </w:rPr>
              <w:t>/clients</w:t>
            </w:r>
          </w:p>
        </w:tc>
        <w:tc>
          <w:tcPr>
            <w:tcW w:w="3393" w:type="dxa"/>
          </w:tcPr>
          <w:p w14:paraId="18CDFD4D" w14:textId="77777777" w:rsidR="001F1E50" w:rsidRDefault="00000000">
            <w:r>
              <w:rPr>
                <w:sz w:val="24"/>
              </w:rPr>
              <w:t>GET</w:t>
            </w:r>
          </w:p>
        </w:tc>
        <w:tc>
          <w:tcPr>
            <w:tcW w:w="3393" w:type="dxa"/>
          </w:tcPr>
          <w:p w14:paraId="317B4073" w14:textId="77777777" w:rsidR="001F1E50" w:rsidRDefault="00000000">
            <w:r>
              <w:rPr>
                <w:sz w:val="24"/>
              </w:rPr>
              <w:t>Список/пошук клієнтів</w:t>
            </w:r>
          </w:p>
        </w:tc>
        <w:tc>
          <w:tcPr>
            <w:tcW w:w="3393" w:type="dxa"/>
          </w:tcPr>
          <w:p w14:paraId="60644E92" w14:textId="77777777" w:rsidR="001F1E50" w:rsidRDefault="00000000">
            <w:r>
              <w:rPr>
                <w:sz w:val="24"/>
              </w:rPr>
              <w:t>FR-03</w:t>
            </w:r>
          </w:p>
        </w:tc>
      </w:tr>
      <w:tr w:rsidR="001F1E50" w14:paraId="0B183298" w14:textId="77777777">
        <w:trPr>
          <w:jc w:val="center"/>
        </w:trPr>
        <w:tc>
          <w:tcPr>
            <w:tcW w:w="3393" w:type="dxa"/>
          </w:tcPr>
          <w:p w14:paraId="10D88A36" w14:textId="77777777" w:rsidR="001F1E50" w:rsidRDefault="00000000">
            <w:r>
              <w:rPr>
                <w:sz w:val="24"/>
              </w:rPr>
              <w:t>/orders</w:t>
            </w:r>
          </w:p>
        </w:tc>
        <w:tc>
          <w:tcPr>
            <w:tcW w:w="3393" w:type="dxa"/>
          </w:tcPr>
          <w:p w14:paraId="5E3AE4A0" w14:textId="77777777" w:rsidR="001F1E50" w:rsidRDefault="00000000">
            <w:r>
              <w:rPr>
                <w:sz w:val="24"/>
              </w:rPr>
              <w:t>POST</w:t>
            </w:r>
          </w:p>
        </w:tc>
        <w:tc>
          <w:tcPr>
            <w:tcW w:w="3393" w:type="dxa"/>
          </w:tcPr>
          <w:p w14:paraId="1461C903" w14:textId="77777777" w:rsidR="001F1E50" w:rsidRDefault="00000000">
            <w:r>
              <w:rPr>
                <w:sz w:val="24"/>
              </w:rPr>
              <w:t>Створити замовлення</w:t>
            </w:r>
          </w:p>
        </w:tc>
        <w:tc>
          <w:tcPr>
            <w:tcW w:w="3393" w:type="dxa"/>
          </w:tcPr>
          <w:p w14:paraId="06692760" w14:textId="77777777" w:rsidR="001F1E50" w:rsidRDefault="00000000">
            <w:r>
              <w:rPr>
                <w:sz w:val="24"/>
              </w:rPr>
              <w:t>FR-04</w:t>
            </w:r>
          </w:p>
        </w:tc>
      </w:tr>
      <w:tr w:rsidR="001F1E50" w14:paraId="014910C3" w14:textId="77777777">
        <w:trPr>
          <w:jc w:val="center"/>
        </w:trPr>
        <w:tc>
          <w:tcPr>
            <w:tcW w:w="3393" w:type="dxa"/>
          </w:tcPr>
          <w:p w14:paraId="3A59A4D8" w14:textId="77777777" w:rsidR="001F1E50" w:rsidRDefault="00000000">
            <w:r>
              <w:rPr>
                <w:sz w:val="24"/>
              </w:rPr>
              <w:t>/orders/{id}</w:t>
            </w:r>
          </w:p>
        </w:tc>
        <w:tc>
          <w:tcPr>
            <w:tcW w:w="3393" w:type="dxa"/>
          </w:tcPr>
          <w:p w14:paraId="1C15D214" w14:textId="77777777" w:rsidR="001F1E50" w:rsidRDefault="00000000">
            <w:r>
              <w:rPr>
                <w:sz w:val="24"/>
              </w:rPr>
              <w:t>PUT</w:t>
            </w:r>
          </w:p>
        </w:tc>
        <w:tc>
          <w:tcPr>
            <w:tcW w:w="3393" w:type="dxa"/>
          </w:tcPr>
          <w:p w14:paraId="0C291A6B" w14:textId="77777777" w:rsidR="001F1E50" w:rsidRDefault="00000000">
            <w:r>
              <w:rPr>
                <w:sz w:val="24"/>
              </w:rPr>
              <w:t>Оновити замовлення</w:t>
            </w:r>
          </w:p>
        </w:tc>
        <w:tc>
          <w:tcPr>
            <w:tcW w:w="3393" w:type="dxa"/>
          </w:tcPr>
          <w:p w14:paraId="1FE7237C" w14:textId="77777777" w:rsidR="001F1E50" w:rsidRDefault="00000000">
            <w:r>
              <w:rPr>
                <w:sz w:val="24"/>
              </w:rPr>
              <w:t>FR-05</w:t>
            </w:r>
          </w:p>
        </w:tc>
      </w:tr>
      <w:tr w:rsidR="001F1E50" w14:paraId="2D2D2598" w14:textId="77777777">
        <w:trPr>
          <w:jc w:val="center"/>
        </w:trPr>
        <w:tc>
          <w:tcPr>
            <w:tcW w:w="3393" w:type="dxa"/>
          </w:tcPr>
          <w:p w14:paraId="6B14AB9B" w14:textId="77777777" w:rsidR="001F1E50" w:rsidRDefault="00000000">
            <w:r>
              <w:rPr>
                <w:sz w:val="24"/>
              </w:rPr>
              <w:t>/orders/{id}/status</w:t>
            </w:r>
          </w:p>
        </w:tc>
        <w:tc>
          <w:tcPr>
            <w:tcW w:w="3393" w:type="dxa"/>
          </w:tcPr>
          <w:p w14:paraId="13083DF1" w14:textId="77777777" w:rsidR="001F1E50" w:rsidRDefault="00000000">
            <w:r>
              <w:rPr>
                <w:sz w:val="24"/>
              </w:rPr>
              <w:t>PUT</w:t>
            </w:r>
          </w:p>
        </w:tc>
        <w:tc>
          <w:tcPr>
            <w:tcW w:w="3393" w:type="dxa"/>
          </w:tcPr>
          <w:p w14:paraId="3E3D0378" w14:textId="77777777" w:rsidR="001F1E50" w:rsidRDefault="00000000">
            <w:r>
              <w:rPr>
                <w:sz w:val="24"/>
              </w:rPr>
              <w:t>Зміна статусу + лог</w:t>
            </w:r>
          </w:p>
        </w:tc>
        <w:tc>
          <w:tcPr>
            <w:tcW w:w="3393" w:type="dxa"/>
          </w:tcPr>
          <w:p w14:paraId="45BADFEB" w14:textId="77777777" w:rsidR="001F1E50" w:rsidRDefault="00000000">
            <w:r>
              <w:rPr>
                <w:sz w:val="24"/>
              </w:rPr>
              <w:t>FR-06</w:t>
            </w:r>
          </w:p>
        </w:tc>
      </w:tr>
      <w:tr w:rsidR="001F1E50" w14:paraId="5A4FF54A" w14:textId="77777777">
        <w:trPr>
          <w:jc w:val="center"/>
        </w:trPr>
        <w:tc>
          <w:tcPr>
            <w:tcW w:w="3393" w:type="dxa"/>
          </w:tcPr>
          <w:p w14:paraId="38080F49" w14:textId="77777777" w:rsidR="001F1E50" w:rsidRDefault="00000000">
            <w:r>
              <w:rPr>
                <w:sz w:val="24"/>
              </w:rPr>
              <w:t>/orders</w:t>
            </w:r>
          </w:p>
        </w:tc>
        <w:tc>
          <w:tcPr>
            <w:tcW w:w="3393" w:type="dxa"/>
          </w:tcPr>
          <w:p w14:paraId="283F3FE8" w14:textId="77777777" w:rsidR="001F1E50" w:rsidRDefault="00000000">
            <w:r>
              <w:rPr>
                <w:sz w:val="24"/>
              </w:rPr>
              <w:t>GET</w:t>
            </w:r>
          </w:p>
        </w:tc>
        <w:tc>
          <w:tcPr>
            <w:tcW w:w="3393" w:type="dxa"/>
          </w:tcPr>
          <w:p w14:paraId="1D837FB3" w14:textId="77777777" w:rsidR="001F1E50" w:rsidRDefault="00000000">
            <w:r>
              <w:rPr>
                <w:sz w:val="24"/>
              </w:rPr>
              <w:t>Список замовлень з фільтрами</w:t>
            </w:r>
          </w:p>
        </w:tc>
        <w:tc>
          <w:tcPr>
            <w:tcW w:w="3393" w:type="dxa"/>
          </w:tcPr>
          <w:p w14:paraId="58C6B664" w14:textId="77777777" w:rsidR="001F1E50" w:rsidRDefault="00000000">
            <w:r>
              <w:rPr>
                <w:sz w:val="24"/>
              </w:rPr>
              <w:t>FR-07</w:t>
            </w:r>
          </w:p>
        </w:tc>
      </w:tr>
      <w:tr w:rsidR="001F1E50" w14:paraId="4EE88069" w14:textId="77777777">
        <w:trPr>
          <w:jc w:val="center"/>
        </w:trPr>
        <w:tc>
          <w:tcPr>
            <w:tcW w:w="3393" w:type="dxa"/>
          </w:tcPr>
          <w:p w14:paraId="4882055A" w14:textId="77777777" w:rsidR="001F1E50" w:rsidRDefault="00000000">
            <w:r>
              <w:rPr>
                <w:sz w:val="24"/>
              </w:rPr>
              <w:lastRenderedPageBreak/>
              <w:t>/orders/{id}</w:t>
            </w:r>
          </w:p>
        </w:tc>
        <w:tc>
          <w:tcPr>
            <w:tcW w:w="3393" w:type="dxa"/>
          </w:tcPr>
          <w:p w14:paraId="3F1435FF" w14:textId="77777777" w:rsidR="001F1E50" w:rsidRDefault="00000000">
            <w:r>
              <w:rPr>
                <w:sz w:val="24"/>
              </w:rPr>
              <w:t>GET</w:t>
            </w:r>
          </w:p>
        </w:tc>
        <w:tc>
          <w:tcPr>
            <w:tcW w:w="3393" w:type="dxa"/>
          </w:tcPr>
          <w:p w14:paraId="05684B7C" w14:textId="77777777" w:rsidR="001F1E50" w:rsidRDefault="00000000">
            <w:r>
              <w:rPr>
                <w:sz w:val="24"/>
              </w:rPr>
              <w:t>Деталі замовлення + історія</w:t>
            </w:r>
          </w:p>
        </w:tc>
        <w:tc>
          <w:tcPr>
            <w:tcW w:w="3393" w:type="dxa"/>
          </w:tcPr>
          <w:p w14:paraId="0D249157" w14:textId="77777777" w:rsidR="001F1E50" w:rsidRDefault="00000000">
            <w:r>
              <w:rPr>
                <w:sz w:val="24"/>
              </w:rPr>
              <w:t>FR-08</w:t>
            </w:r>
          </w:p>
        </w:tc>
      </w:tr>
      <w:tr w:rsidR="001F1E50" w14:paraId="4EBD7891" w14:textId="77777777">
        <w:trPr>
          <w:jc w:val="center"/>
        </w:trPr>
        <w:tc>
          <w:tcPr>
            <w:tcW w:w="3393" w:type="dxa"/>
          </w:tcPr>
          <w:p w14:paraId="489312C3" w14:textId="77777777" w:rsidR="001F1E50" w:rsidRDefault="00000000">
            <w:r>
              <w:rPr>
                <w:sz w:val="24"/>
              </w:rPr>
              <w:t>/clients/{id} або /orders/{id}</w:t>
            </w:r>
          </w:p>
        </w:tc>
        <w:tc>
          <w:tcPr>
            <w:tcW w:w="3393" w:type="dxa"/>
          </w:tcPr>
          <w:p w14:paraId="4D439BC7" w14:textId="77777777" w:rsidR="001F1E50" w:rsidRDefault="00000000">
            <w:r>
              <w:rPr>
                <w:sz w:val="24"/>
              </w:rPr>
              <w:t>DELETE</w:t>
            </w:r>
          </w:p>
        </w:tc>
        <w:tc>
          <w:tcPr>
            <w:tcW w:w="3393" w:type="dxa"/>
          </w:tcPr>
          <w:p w14:paraId="35BC1270" w14:textId="77777777" w:rsidR="001F1E50" w:rsidRDefault="00000000">
            <w:r>
              <w:rPr>
                <w:sz w:val="24"/>
              </w:rPr>
              <w:t>Видалення (за правилами)</w:t>
            </w:r>
          </w:p>
        </w:tc>
        <w:tc>
          <w:tcPr>
            <w:tcW w:w="3393" w:type="dxa"/>
          </w:tcPr>
          <w:p w14:paraId="0B1C10CE" w14:textId="77777777" w:rsidR="001F1E50" w:rsidRDefault="00000000">
            <w:r>
              <w:rPr>
                <w:sz w:val="24"/>
              </w:rPr>
              <w:t>FR-09</w:t>
            </w:r>
          </w:p>
        </w:tc>
      </w:tr>
      <w:tr w:rsidR="001F1E50" w14:paraId="77E65847" w14:textId="77777777">
        <w:trPr>
          <w:jc w:val="center"/>
        </w:trPr>
        <w:tc>
          <w:tcPr>
            <w:tcW w:w="3393" w:type="dxa"/>
          </w:tcPr>
          <w:p w14:paraId="55C72253" w14:textId="77777777" w:rsidR="001F1E50" w:rsidRDefault="00000000">
            <w:r>
              <w:rPr>
                <w:sz w:val="24"/>
              </w:rPr>
              <w:t>/reports/period</w:t>
            </w:r>
          </w:p>
        </w:tc>
        <w:tc>
          <w:tcPr>
            <w:tcW w:w="3393" w:type="dxa"/>
          </w:tcPr>
          <w:p w14:paraId="537CA736" w14:textId="77777777" w:rsidR="001F1E50" w:rsidRDefault="00000000">
            <w:r>
              <w:rPr>
                <w:sz w:val="24"/>
              </w:rPr>
              <w:t>GET</w:t>
            </w:r>
          </w:p>
        </w:tc>
        <w:tc>
          <w:tcPr>
            <w:tcW w:w="3393" w:type="dxa"/>
          </w:tcPr>
          <w:p w14:paraId="7027B362" w14:textId="77777777" w:rsidR="001F1E50" w:rsidRDefault="00000000">
            <w:r>
              <w:rPr>
                <w:sz w:val="24"/>
              </w:rPr>
              <w:t>Звіт за період</w:t>
            </w:r>
          </w:p>
        </w:tc>
        <w:tc>
          <w:tcPr>
            <w:tcW w:w="3393" w:type="dxa"/>
          </w:tcPr>
          <w:p w14:paraId="3E199E9A" w14:textId="77777777" w:rsidR="001F1E50" w:rsidRDefault="00000000">
            <w:r>
              <w:rPr>
                <w:sz w:val="24"/>
              </w:rPr>
              <w:t>FR-10</w:t>
            </w:r>
          </w:p>
        </w:tc>
      </w:tr>
    </w:tbl>
    <w:p w14:paraId="5AD58FEE" w14:textId="77777777" w:rsidR="001F1E50" w:rsidRDefault="001F1E50"/>
    <w:p w14:paraId="4DFF8C48" w14:textId="77777777" w:rsidR="001F1E50" w:rsidRDefault="00000000">
      <w:pPr>
        <w:pStyle w:val="31"/>
      </w:pPr>
      <w:bookmarkStart w:id="10" w:name="_Toc220391670"/>
      <w:r>
        <w:t>Ролі користувачів</w:t>
      </w:r>
      <w:bookmarkEnd w:id="10"/>
    </w:p>
    <w:p w14:paraId="5FB5726F" w14:textId="77777777" w:rsidR="001F1E50" w:rsidRPr="00BD4260" w:rsidRDefault="00000000">
      <w:pPr>
        <w:spacing w:after="120"/>
        <w:rPr>
          <w:lang w:val="ru-RU"/>
        </w:rPr>
      </w:pPr>
      <w:proofErr w:type="gramStart"/>
      <w:r w:rsidRPr="00BD4260">
        <w:rPr>
          <w:lang w:val="ru-RU"/>
        </w:rPr>
        <w:t>Для прототипу</w:t>
      </w:r>
      <w:proofErr w:type="gram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передбачено</w:t>
      </w:r>
      <w:proofErr w:type="spellEnd"/>
      <w:r w:rsidRPr="00BD4260">
        <w:rPr>
          <w:lang w:val="ru-RU"/>
        </w:rPr>
        <w:t xml:space="preserve"> одну роль оператора (</w:t>
      </w:r>
      <w:proofErr w:type="spellStart"/>
      <w:r w:rsidRPr="00BD4260">
        <w:rPr>
          <w:lang w:val="ru-RU"/>
        </w:rPr>
        <w:t>майстер</w:t>
      </w:r>
      <w:proofErr w:type="spellEnd"/>
      <w:r w:rsidRPr="00BD4260">
        <w:rPr>
          <w:lang w:val="ru-RU"/>
        </w:rPr>
        <w:t>/</w:t>
      </w:r>
      <w:proofErr w:type="spellStart"/>
      <w:r w:rsidRPr="00BD4260">
        <w:rPr>
          <w:lang w:val="ru-RU"/>
        </w:rPr>
        <w:t>адміністратор</w:t>
      </w:r>
      <w:proofErr w:type="spellEnd"/>
      <w:r w:rsidRPr="00BD4260">
        <w:rPr>
          <w:lang w:val="ru-RU"/>
        </w:rPr>
        <w:t xml:space="preserve">). </w:t>
      </w:r>
      <w:proofErr w:type="spellStart"/>
      <w:r w:rsidRPr="00BD4260">
        <w:rPr>
          <w:lang w:val="ru-RU"/>
        </w:rPr>
        <w:t>Багатокористувацький</w:t>
      </w:r>
      <w:proofErr w:type="spellEnd"/>
      <w:r w:rsidRPr="00BD4260">
        <w:rPr>
          <w:lang w:val="ru-RU"/>
        </w:rPr>
        <w:t xml:space="preserve"> режим і </w:t>
      </w:r>
      <w:proofErr w:type="spellStart"/>
      <w:r w:rsidRPr="00BD4260">
        <w:rPr>
          <w:lang w:val="ru-RU"/>
        </w:rPr>
        <w:t>ролі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можуть</w:t>
      </w:r>
      <w:proofErr w:type="spellEnd"/>
      <w:r w:rsidRPr="00BD4260">
        <w:rPr>
          <w:lang w:val="ru-RU"/>
        </w:rPr>
        <w:t xml:space="preserve"> бути </w:t>
      </w:r>
      <w:proofErr w:type="spellStart"/>
      <w:r w:rsidRPr="00BD4260">
        <w:rPr>
          <w:lang w:val="ru-RU"/>
        </w:rPr>
        <w:t>додані</w:t>
      </w:r>
      <w:proofErr w:type="spellEnd"/>
      <w:r w:rsidRPr="00BD4260">
        <w:rPr>
          <w:lang w:val="ru-RU"/>
        </w:rPr>
        <w:t xml:space="preserve"> на </w:t>
      </w:r>
      <w:proofErr w:type="spellStart"/>
      <w:r w:rsidRPr="00BD4260">
        <w:rPr>
          <w:lang w:val="ru-RU"/>
        </w:rPr>
        <w:t>наступних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етапах</w:t>
      </w:r>
      <w:proofErr w:type="spellEnd"/>
      <w:r w:rsidRPr="00BD4260">
        <w:rPr>
          <w:lang w:val="ru-RU"/>
        </w:rPr>
        <w:t>.</w:t>
      </w:r>
    </w:p>
    <w:p w14:paraId="4EF3E2B7" w14:textId="77777777" w:rsidR="001F1E50" w:rsidRPr="00BD4260" w:rsidRDefault="00000000">
      <w:pPr>
        <w:pStyle w:val="21"/>
        <w:rPr>
          <w:lang w:val="ru-RU"/>
        </w:rPr>
      </w:pPr>
      <w:bookmarkStart w:id="11" w:name="_Toc220391671"/>
      <w:r w:rsidRPr="00BD4260">
        <w:rPr>
          <w:lang w:val="ru-RU"/>
        </w:rPr>
        <w:t xml:space="preserve">1.4 </w:t>
      </w:r>
      <w:proofErr w:type="spellStart"/>
      <w:r w:rsidRPr="00BD4260">
        <w:rPr>
          <w:lang w:val="ru-RU"/>
        </w:rPr>
        <w:t>Набір</w:t>
      </w:r>
      <w:proofErr w:type="spellEnd"/>
      <w:r w:rsidRPr="00BD4260">
        <w:rPr>
          <w:lang w:val="ru-RU"/>
        </w:rPr>
        <w:t xml:space="preserve"> тест-</w:t>
      </w:r>
      <w:proofErr w:type="spellStart"/>
      <w:r w:rsidRPr="00BD4260">
        <w:rPr>
          <w:lang w:val="ru-RU"/>
        </w:rPr>
        <w:t>кейсів</w:t>
      </w:r>
      <w:proofErr w:type="spellEnd"/>
      <w:r w:rsidRPr="00BD4260">
        <w:rPr>
          <w:lang w:val="ru-RU"/>
        </w:rPr>
        <w:t xml:space="preserve"> (</w:t>
      </w:r>
      <w:proofErr w:type="spellStart"/>
      <w:r w:rsidRPr="00BD4260">
        <w:rPr>
          <w:lang w:val="ru-RU"/>
        </w:rPr>
        <w:t>покриття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всіх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</w:t>
      </w:r>
      <w:proofErr w:type="spellEnd"/>
      <w:r w:rsidRPr="00BD4260">
        <w:rPr>
          <w:lang w:val="ru-RU"/>
        </w:rPr>
        <w:t>)</w:t>
      </w:r>
      <w:bookmarkEnd w:id="11"/>
    </w:p>
    <w:p w14:paraId="7D4D70E0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Набір</w:t>
      </w:r>
      <w:proofErr w:type="spellEnd"/>
      <w:r w:rsidRPr="00BD4260">
        <w:rPr>
          <w:lang w:val="ru-RU"/>
        </w:rPr>
        <w:t xml:space="preserve"> тест-</w:t>
      </w:r>
      <w:proofErr w:type="spellStart"/>
      <w:r w:rsidRPr="00BD4260">
        <w:rPr>
          <w:lang w:val="ru-RU"/>
        </w:rPr>
        <w:t>кейсів</w:t>
      </w:r>
      <w:proofErr w:type="spellEnd"/>
      <w:r w:rsidRPr="00BD4260">
        <w:rPr>
          <w:lang w:val="ru-RU"/>
        </w:rPr>
        <w:t xml:space="preserve"> наведено у </w:t>
      </w:r>
      <w:proofErr w:type="spellStart"/>
      <w:r w:rsidRPr="00BD4260">
        <w:rPr>
          <w:lang w:val="ru-RU"/>
        </w:rPr>
        <w:t>форматі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лабораторної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роботи</w:t>
      </w:r>
      <w:proofErr w:type="spellEnd"/>
      <w:r w:rsidRPr="00BD4260">
        <w:rPr>
          <w:lang w:val="ru-RU"/>
        </w:rPr>
        <w:t xml:space="preserve"> 3. </w:t>
      </w:r>
      <w:proofErr w:type="spellStart"/>
      <w:r w:rsidRPr="00BD4260">
        <w:rPr>
          <w:lang w:val="ru-RU"/>
        </w:rPr>
        <w:t>Кожна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має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перевірки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позитивних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негативних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сценаріїв</w:t>
      </w:r>
      <w:proofErr w:type="spellEnd"/>
      <w:r w:rsidRPr="00BD4260">
        <w:rPr>
          <w:lang w:val="ru-RU"/>
        </w:rPr>
        <w:t>.</w:t>
      </w:r>
    </w:p>
    <w:p w14:paraId="1EF03EE2" w14:textId="77777777" w:rsidR="001F1E50" w:rsidRPr="00BD4260" w:rsidRDefault="001F1E50">
      <w:pPr>
        <w:rPr>
          <w:lang w:val="ru-RU"/>
        </w:rPr>
        <w:sectPr w:rsidR="001F1E50" w:rsidRPr="00BD4260">
          <w:type w:val="nextColumn"/>
          <w:pgSz w:w="15840" w:h="12240"/>
          <w:pgMar w:top="1134" w:right="1134" w:bottom="1134" w:left="1134" w:header="720" w:footer="720" w:gutter="0"/>
          <w:cols w:space="720"/>
          <w:docGrid w:linePitch="360"/>
        </w:sectPr>
      </w:pPr>
    </w:p>
    <w:p w14:paraId="01A9212C" w14:textId="77777777" w:rsidR="001F1E50" w:rsidRPr="00BD4260" w:rsidRDefault="00000000">
      <w:pPr>
        <w:pStyle w:val="31"/>
        <w:rPr>
          <w:lang w:val="ru-RU"/>
        </w:rPr>
      </w:pPr>
      <w:bookmarkStart w:id="12" w:name="_Toc220391672"/>
      <w:proofErr w:type="spellStart"/>
      <w:r w:rsidRPr="00BD4260">
        <w:rPr>
          <w:lang w:val="ru-RU"/>
        </w:rPr>
        <w:lastRenderedPageBreak/>
        <w:t>Таблиця</w:t>
      </w:r>
      <w:proofErr w:type="spellEnd"/>
      <w:r w:rsidRPr="00BD4260">
        <w:rPr>
          <w:lang w:val="ru-RU"/>
        </w:rPr>
        <w:t xml:space="preserve"> 2 — </w:t>
      </w:r>
      <w:r>
        <w:t>Test</w:t>
      </w:r>
      <w:r w:rsidRPr="00BD4260">
        <w:rPr>
          <w:lang w:val="ru-RU"/>
        </w:rPr>
        <w:t xml:space="preserve"> </w:t>
      </w:r>
      <w:r>
        <w:t>cases</w:t>
      </w:r>
      <w:r w:rsidRPr="00BD4260">
        <w:rPr>
          <w:lang w:val="ru-RU"/>
        </w:rPr>
        <w:t xml:space="preserve"> (</w:t>
      </w:r>
      <w:r>
        <w:t>TC</w:t>
      </w:r>
      <w:r w:rsidRPr="00BD4260">
        <w:rPr>
          <w:lang w:val="ru-RU"/>
        </w:rPr>
        <w:t xml:space="preserve">) з результатами </w:t>
      </w:r>
      <w:proofErr w:type="spellStart"/>
      <w:r w:rsidRPr="00BD4260">
        <w:rPr>
          <w:lang w:val="ru-RU"/>
        </w:rPr>
        <w:t>виконання</w:t>
      </w:r>
      <w:bookmarkEnd w:id="1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952"/>
        <w:gridCol w:w="1419"/>
        <w:gridCol w:w="2623"/>
        <w:gridCol w:w="2337"/>
        <w:gridCol w:w="1705"/>
        <w:gridCol w:w="902"/>
      </w:tblGrid>
      <w:tr w:rsidR="001F1E50" w14:paraId="2592C55A" w14:textId="77777777">
        <w:trPr>
          <w:jc w:val="center"/>
        </w:trPr>
        <w:tc>
          <w:tcPr>
            <w:tcW w:w="1506" w:type="dxa"/>
          </w:tcPr>
          <w:p w14:paraId="506A49E2" w14:textId="77777777" w:rsidR="001F1E50" w:rsidRDefault="00000000">
            <w:r>
              <w:rPr>
                <w:b/>
                <w:sz w:val="22"/>
              </w:rPr>
              <w:t>TC-ID</w:t>
            </w:r>
          </w:p>
        </w:tc>
        <w:tc>
          <w:tcPr>
            <w:tcW w:w="1506" w:type="dxa"/>
          </w:tcPr>
          <w:p w14:paraId="18A14616" w14:textId="77777777" w:rsidR="001F1E50" w:rsidRDefault="00000000">
            <w:r>
              <w:rPr>
                <w:b/>
                <w:sz w:val="22"/>
              </w:rPr>
              <w:t>Вимога</w:t>
            </w:r>
          </w:p>
        </w:tc>
        <w:tc>
          <w:tcPr>
            <w:tcW w:w="1506" w:type="dxa"/>
          </w:tcPr>
          <w:p w14:paraId="7E0A76E8" w14:textId="77777777" w:rsidR="001F1E50" w:rsidRDefault="00000000">
            <w:r>
              <w:rPr>
                <w:b/>
                <w:sz w:val="22"/>
              </w:rPr>
              <w:t>Передумови</w:t>
            </w:r>
          </w:p>
        </w:tc>
        <w:tc>
          <w:tcPr>
            <w:tcW w:w="1506" w:type="dxa"/>
          </w:tcPr>
          <w:p w14:paraId="728095F8" w14:textId="77777777" w:rsidR="001F1E50" w:rsidRDefault="00000000">
            <w:r>
              <w:rPr>
                <w:b/>
                <w:sz w:val="22"/>
              </w:rPr>
              <w:t>Кроки</w:t>
            </w:r>
          </w:p>
        </w:tc>
        <w:tc>
          <w:tcPr>
            <w:tcW w:w="1506" w:type="dxa"/>
          </w:tcPr>
          <w:p w14:paraId="4A063651" w14:textId="77777777" w:rsidR="001F1E50" w:rsidRDefault="00000000">
            <w:r>
              <w:rPr>
                <w:b/>
                <w:sz w:val="22"/>
              </w:rPr>
              <w:t>Очікувано</w:t>
            </w:r>
          </w:p>
        </w:tc>
        <w:tc>
          <w:tcPr>
            <w:tcW w:w="1506" w:type="dxa"/>
          </w:tcPr>
          <w:p w14:paraId="6B5E9891" w14:textId="77777777" w:rsidR="001F1E50" w:rsidRDefault="00000000">
            <w:r>
              <w:rPr>
                <w:b/>
                <w:sz w:val="22"/>
              </w:rPr>
              <w:t>Фактично</w:t>
            </w:r>
          </w:p>
        </w:tc>
        <w:tc>
          <w:tcPr>
            <w:tcW w:w="1506" w:type="dxa"/>
          </w:tcPr>
          <w:p w14:paraId="270FD608" w14:textId="77777777" w:rsidR="001F1E50" w:rsidRDefault="00000000">
            <w:r>
              <w:rPr>
                <w:b/>
                <w:sz w:val="22"/>
              </w:rPr>
              <w:t>Статус</w:t>
            </w:r>
          </w:p>
        </w:tc>
      </w:tr>
      <w:tr w:rsidR="001F1E50" w14:paraId="2DB3CD1A" w14:textId="77777777">
        <w:trPr>
          <w:jc w:val="center"/>
        </w:trPr>
        <w:tc>
          <w:tcPr>
            <w:tcW w:w="1506" w:type="dxa"/>
          </w:tcPr>
          <w:p w14:paraId="0AA9DC60" w14:textId="77777777" w:rsidR="001F1E50" w:rsidRDefault="00000000">
            <w:r>
              <w:rPr>
                <w:sz w:val="22"/>
              </w:rPr>
              <w:t>TC-01</w:t>
            </w:r>
          </w:p>
        </w:tc>
        <w:tc>
          <w:tcPr>
            <w:tcW w:w="1506" w:type="dxa"/>
          </w:tcPr>
          <w:p w14:paraId="3177F7B6" w14:textId="77777777" w:rsidR="001F1E50" w:rsidRDefault="00000000">
            <w:r>
              <w:rPr>
                <w:sz w:val="22"/>
              </w:rPr>
              <w:t>FR-01</w:t>
            </w:r>
          </w:p>
        </w:tc>
        <w:tc>
          <w:tcPr>
            <w:tcW w:w="1506" w:type="dxa"/>
          </w:tcPr>
          <w:p w14:paraId="6266DABB" w14:textId="77777777" w:rsidR="001F1E50" w:rsidRDefault="00000000">
            <w:r>
              <w:rPr>
                <w:sz w:val="22"/>
              </w:rPr>
              <w:t>Сервер запущено</w:t>
            </w:r>
          </w:p>
        </w:tc>
        <w:tc>
          <w:tcPr>
            <w:tcW w:w="1506" w:type="dxa"/>
          </w:tcPr>
          <w:p w14:paraId="1EE21B11" w14:textId="77777777" w:rsidR="001F1E50" w:rsidRPr="00BD4260" w:rsidRDefault="00000000">
            <w:pPr>
              <w:rPr>
                <w:lang w:val="ru-RU"/>
              </w:rPr>
            </w:pPr>
            <w:r>
              <w:rPr>
                <w:sz w:val="22"/>
              </w:rPr>
              <w:t>POST</w:t>
            </w:r>
            <w:r w:rsidRPr="00BD4260">
              <w:rPr>
                <w:sz w:val="22"/>
                <w:lang w:val="ru-RU"/>
              </w:rPr>
              <w:t xml:space="preserve"> /</w:t>
            </w:r>
            <w:r>
              <w:rPr>
                <w:sz w:val="22"/>
              </w:rPr>
              <w:t>clients</w:t>
            </w:r>
            <w:r w:rsidRPr="00BD4260">
              <w:rPr>
                <w:sz w:val="22"/>
                <w:lang w:val="ru-RU"/>
              </w:rPr>
              <w:t xml:space="preserve"> з </w:t>
            </w:r>
            <w:proofErr w:type="spellStart"/>
            <w:r w:rsidRPr="00BD4260">
              <w:rPr>
                <w:sz w:val="22"/>
                <w:lang w:val="ru-RU"/>
              </w:rPr>
              <w:t>валідними</w:t>
            </w:r>
            <w:proofErr w:type="spellEnd"/>
            <w:r w:rsidRPr="00BD4260">
              <w:rPr>
                <w:sz w:val="22"/>
                <w:lang w:val="ru-RU"/>
              </w:rPr>
              <w:t xml:space="preserve"> </w:t>
            </w:r>
            <w:proofErr w:type="spellStart"/>
            <w:r w:rsidRPr="00BD4260">
              <w:rPr>
                <w:sz w:val="22"/>
                <w:lang w:val="ru-RU"/>
              </w:rPr>
              <w:t>даними</w:t>
            </w:r>
            <w:proofErr w:type="spellEnd"/>
          </w:p>
        </w:tc>
        <w:tc>
          <w:tcPr>
            <w:tcW w:w="1506" w:type="dxa"/>
          </w:tcPr>
          <w:p w14:paraId="63351A90" w14:textId="77777777" w:rsidR="001F1E50" w:rsidRDefault="00000000">
            <w:r>
              <w:rPr>
                <w:sz w:val="22"/>
              </w:rPr>
              <w:t>201 + client id</w:t>
            </w:r>
          </w:p>
        </w:tc>
        <w:tc>
          <w:tcPr>
            <w:tcW w:w="1506" w:type="dxa"/>
          </w:tcPr>
          <w:p w14:paraId="0748F9C8" w14:textId="77777777" w:rsidR="001F1E50" w:rsidRDefault="00000000">
            <w:r>
              <w:rPr>
                <w:sz w:val="22"/>
              </w:rPr>
              <w:t>201, id повернено</w:t>
            </w:r>
          </w:p>
        </w:tc>
        <w:tc>
          <w:tcPr>
            <w:tcW w:w="1506" w:type="dxa"/>
          </w:tcPr>
          <w:p w14:paraId="15A31D9D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35763AD5" w14:textId="77777777">
        <w:trPr>
          <w:jc w:val="center"/>
        </w:trPr>
        <w:tc>
          <w:tcPr>
            <w:tcW w:w="1506" w:type="dxa"/>
          </w:tcPr>
          <w:p w14:paraId="65D039B5" w14:textId="77777777" w:rsidR="001F1E50" w:rsidRDefault="00000000">
            <w:r>
              <w:rPr>
                <w:sz w:val="22"/>
              </w:rPr>
              <w:t>TC-02</w:t>
            </w:r>
          </w:p>
        </w:tc>
        <w:tc>
          <w:tcPr>
            <w:tcW w:w="1506" w:type="dxa"/>
          </w:tcPr>
          <w:p w14:paraId="0042B7BD" w14:textId="77777777" w:rsidR="001F1E50" w:rsidRDefault="00000000">
            <w:r>
              <w:rPr>
                <w:sz w:val="22"/>
              </w:rPr>
              <w:t>FR-01</w:t>
            </w:r>
          </w:p>
        </w:tc>
        <w:tc>
          <w:tcPr>
            <w:tcW w:w="1506" w:type="dxa"/>
          </w:tcPr>
          <w:p w14:paraId="1A8F7F1E" w14:textId="77777777" w:rsidR="001F1E50" w:rsidRDefault="00000000">
            <w:r>
              <w:rPr>
                <w:sz w:val="22"/>
              </w:rPr>
              <w:t>Сервер запущено</w:t>
            </w:r>
          </w:p>
        </w:tc>
        <w:tc>
          <w:tcPr>
            <w:tcW w:w="1506" w:type="dxa"/>
          </w:tcPr>
          <w:p w14:paraId="0E0C50E2" w14:textId="77777777" w:rsidR="001F1E50" w:rsidRDefault="00000000">
            <w:r>
              <w:rPr>
                <w:sz w:val="22"/>
              </w:rPr>
              <w:t>POST /clients без full_name</w:t>
            </w:r>
          </w:p>
        </w:tc>
        <w:tc>
          <w:tcPr>
            <w:tcW w:w="1506" w:type="dxa"/>
          </w:tcPr>
          <w:p w14:paraId="0987ABAD" w14:textId="77777777" w:rsidR="001F1E50" w:rsidRDefault="00000000">
            <w:r>
              <w:rPr>
                <w:sz w:val="22"/>
              </w:rPr>
              <w:t>422 валідація</w:t>
            </w:r>
          </w:p>
        </w:tc>
        <w:tc>
          <w:tcPr>
            <w:tcW w:w="1506" w:type="dxa"/>
          </w:tcPr>
          <w:p w14:paraId="34D1D303" w14:textId="77777777" w:rsidR="001F1E50" w:rsidRDefault="00000000">
            <w:r>
              <w:rPr>
                <w:sz w:val="22"/>
              </w:rPr>
              <w:t>422, detail=full_name</w:t>
            </w:r>
          </w:p>
        </w:tc>
        <w:tc>
          <w:tcPr>
            <w:tcW w:w="1506" w:type="dxa"/>
          </w:tcPr>
          <w:p w14:paraId="7098EAD7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65B8BA89" w14:textId="77777777">
        <w:trPr>
          <w:jc w:val="center"/>
        </w:trPr>
        <w:tc>
          <w:tcPr>
            <w:tcW w:w="1506" w:type="dxa"/>
          </w:tcPr>
          <w:p w14:paraId="13BBD99E" w14:textId="77777777" w:rsidR="001F1E50" w:rsidRDefault="00000000">
            <w:r>
              <w:rPr>
                <w:sz w:val="22"/>
              </w:rPr>
              <w:t>TC-03</w:t>
            </w:r>
          </w:p>
        </w:tc>
        <w:tc>
          <w:tcPr>
            <w:tcW w:w="1506" w:type="dxa"/>
          </w:tcPr>
          <w:p w14:paraId="28984CE1" w14:textId="77777777" w:rsidR="001F1E50" w:rsidRDefault="00000000">
            <w:r>
              <w:rPr>
                <w:sz w:val="22"/>
              </w:rPr>
              <w:t>FR-02</w:t>
            </w:r>
          </w:p>
        </w:tc>
        <w:tc>
          <w:tcPr>
            <w:tcW w:w="1506" w:type="dxa"/>
          </w:tcPr>
          <w:p w14:paraId="75CA1C57" w14:textId="77777777" w:rsidR="001F1E50" w:rsidRDefault="00000000">
            <w:r>
              <w:rPr>
                <w:sz w:val="22"/>
              </w:rPr>
              <w:t>Є client id</w:t>
            </w:r>
          </w:p>
        </w:tc>
        <w:tc>
          <w:tcPr>
            <w:tcW w:w="1506" w:type="dxa"/>
          </w:tcPr>
          <w:p w14:paraId="65AE362E" w14:textId="77777777" w:rsidR="001F1E50" w:rsidRDefault="00000000">
            <w:r>
              <w:rPr>
                <w:sz w:val="22"/>
              </w:rPr>
              <w:t>PUT /clients/{id} змінити phone</w:t>
            </w:r>
          </w:p>
        </w:tc>
        <w:tc>
          <w:tcPr>
            <w:tcW w:w="1506" w:type="dxa"/>
          </w:tcPr>
          <w:p w14:paraId="67617739" w14:textId="77777777" w:rsidR="001F1E50" w:rsidRDefault="00000000">
            <w:r>
              <w:rPr>
                <w:sz w:val="22"/>
              </w:rPr>
              <w:t>200, оновлено</w:t>
            </w:r>
          </w:p>
        </w:tc>
        <w:tc>
          <w:tcPr>
            <w:tcW w:w="1506" w:type="dxa"/>
          </w:tcPr>
          <w:p w14:paraId="2127B0DB" w14:textId="77777777" w:rsidR="001F1E50" w:rsidRDefault="00000000">
            <w:r>
              <w:rPr>
                <w:sz w:val="22"/>
              </w:rPr>
              <w:t>200, phone оновлено</w:t>
            </w:r>
          </w:p>
        </w:tc>
        <w:tc>
          <w:tcPr>
            <w:tcW w:w="1506" w:type="dxa"/>
          </w:tcPr>
          <w:p w14:paraId="0AB891A9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5B849D0F" w14:textId="77777777">
        <w:trPr>
          <w:jc w:val="center"/>
        </w:trPr>
        <w:tc>
          <w:tcPr>
            <w:tcW w:w="1506" w:type="dxa"/>
          </w:tcPr>
          <w:p w14:paraId="7AD9182C" w14:textId="77777777" w:rsidR="001F1E50" w:rsidRDefault="00000000">
            <w:r>
              <w:rPr>
                <w:sz w:val="22"/>
              </w:rPr>
              <w:t>TC-04</w:t>
            </w:r>
          </w:p>
        </w:tc>
        <w:tc>
          <w:tcPr>
            <w:tcW w:w="1506" w:type="dxa"/>
          </w:tcPr>
          <w:p w14:paraId="75813A3B" w14:textId="77777777" w:rsidR="001F1E50" w:rsidRDefault="00000000">
            <w:r>
              <w:rPr>
                <w:sz w:val="22"/>
              </w:rPr>
              <w:t>FR-02</w:t>
            </w:r>
          </w:p>
        </w:tc>
        <w:tc>
          <w:tcPr>
            <w:tcW w:w="1506" w:type="dxa"/>
          </w:tcPr>
          <w:p w14:paraId="79A3D926" w14:textId="77777777" w:rsidR="001F1E50" w:rsidRDefault="00000000">
            <w:r>
              <w:rPr>
                <w:sz w:val="22"/>
              </w:rPr>
              <w:t>id не існує</w:t>
            </w:r>
          </w:p>
        </w:tc>
        <w:tc>
          <w:tcPr>
            <w:tcW w:w="1506" w:type="dxa"/>
          </w:tcPr>
          <w:p w14:paraId="1DCE806A" w14:textId="77777777" w:rsidR="001F1E50" w:rsidRDefault="00000000">
            <w:r>
              <w:rPr>
                <w:sz w:val="22"/>
              </w:rPr>
              <w:t>PUT /clients/999999</w:t>
            </w:r>
          </w:p>
        </w:tc>
        <w:tc>
          <w:tcPr>
            <w:tcW w:w="1506" w:type="dxa"/>
          </w:tcPr>
          <w:p w14:paraId="162134DB" w14:textId="77777777" w:rsidR="001F1E50" w:rsidRDefault="00000000">
            <w:r>
              <w:rPr>
                <w:sz w:val="22"/>
              </w:rPr>
              <w:t>404</w:t>
            </w:r>
          </w:p>
        </w:tc>
        <w:tc>
          <w:tcPr>
            <w:tcW w:w="1506" w:type="dxa"/>
          </w:tcPr>
          <w:p w14:paraId="12F580F1" w14:textId="77777777" w:rsidR="001F1E50" w:rsidRDefault="00000000">
            <w:r>
              <w:rPr>
                <w:sz w:val="22"/>
              </w:rPr>
              <w:t>404</w:t>
            </w:r>
          </w:p>
        </w:tc>
        <w:tc>
          <w:tcPr>
            <w:tcW w:w="1506" w:type="dxa"/>
          </w:tcPr>
          <w:p w14:paraId="6F6046AF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3B52D37D" w14:textId="77777777">
        <w:trPr>
          <w:jc w:val="center"/>
        </w:trPr>
        <w:tc>
          <w:tcPr>
            <w:tcW w:w="1506" w:type="dxa"/>
          </w:tcPr>
          <w:p w14:paraId="098A4176" w14:textId="77777777" w:rsidR="001F1E50" w:rsidRDefault="00000000">
            <w:r>
              <w:rPr>
                <w:sz w:val="22"/>
              </w:rPr>
              <w:t>TC-05</w:t>
            </w:r>
          </w:p>
        </w:tc>
        <w:tc>
          <w:tcPr>
            <w:tcW w:w="1506" w:type="dxa"/>
          </w:tcPr>
          <w:p w14:paraId="17FE0CC2" w14:textId="77777777" w:rsidR="001F1E50" w:rsidRDefault="00000000">
            <w:r>
              <w:rPr>
                <w:sz w:val="22"/>
              </w:rPr>
              <w:t>FR-03</w:t>
            </w:r>
          </w:p>
        </w:tc>
        <w:tc>
          <w:tcPr>
            <w:tcW w:w="1506" w:type="dxa"/>
          </w:tcPr>
          <w:p w14:paraId="083C2D7F" w14:textId="77777777" w:rsidR="001F1E50" w:rsidRDefault="00000000">
            <w:r>
              <w:rPr>
                <w:sz w:val="22"/>
              </w:rPr>
              <w:t>Є 5+ клієнтів</w:t>
            </w:r>
          </w:p>
        </w:tc>
        <w:tc>
          <w:tcPr>
            <w:tcW w:w="1506" w:type="dxa"/>
          </w:tcPr>
          <w:p w14:paraId="07AA0B66" w14:textId="77777777" w:rsidR="001F1E50" w:rsidRDefault="00000000">
            <w:r>
              <w:rPr>
                <w:sz w:val="22"/>
              </w:rPr>
              <w:t>GET /clients?query=Ілля</w:t>
            </w:r>
          </w:p>
        </w:tc>
        <w:tc>
          <w:tcPr>
            <w:tcW w:w="1506" w:type="dxa"/>
          </w:tcPr>
          <w:p w14:paraId="21840C9E" w14:textId="77777777" w:rsidR="001F1E50" w:rsidRDefault="00000000">
            <w:r>
              <w:rPr>
                <w:sz w:val="22"/>
              </w:rPr>
              <w:t>Фільтрований список</w:t>
            </w:r>
          </w:p>
        </w:tc>
        <w:tc>
          <w:tcPr>
            <w:tcW w:w="1506" w:type="dxa"/>
          </w:tcPr>
          <w:p w14:paraId="61E4C497" w14:textId="77777777" w:rsidR="001F1E50" w:rsidRDefault="00000000">
            <w:r>
              <w:rPr>
                <w:sz w:val="22"/>
              </w:rPr>
              <w:t>Список відфільтровано</w:t>
            </w:r>
          </w:p>
        </w:tc>
        <w:tc>
          <w:tcPr>
            <w:tcW w:w="1506" w:type="dxa"/>
          </w:tcPr>
          <w:p w14:paraId="2056C1BB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3E32B828" w14:textId="77777777">
        <w:trPr>
          <w:jc w:val="center"/>
        </w:trPr>
        <w:tc>
          <w:tcPr>
            <w:tcW w:w="1506" w:type="dxa"/>
          </w:tcPr>
          <w:p w14:paraId="738830DB" w14:textId="77777777" w:rsidR="001F1E50" w:rsidRDefault="00000000">
            <w:r>
              <w:rPr>
                <w:sz w:val="22"/>
              </w:rPr>
              <w:t>TC-06</w:t>
            </w:r>
          </w:p>
        </w:tc>
        <w:tc>
          <w:tcPr>
            <w:tcW w:w="1506" w:type="dxa"/>
          </w:tcPr>
          <w:p w14:paraId="4AC74894" w14:textId="77777777" w:rsidR="001F1E50" w:rsidRDefault="00000000">
            <w:r>
              <w:rPr>
                <w:sz w:val="22"/>
              </w:rPr>
              <w:t>FR-04</w:t>
            </w:r>
          </w:p>
        </w:tc>
        <w:tc>
          <w:tcPr>
            <w:tcW w:w="1506" w:type="dxa"/>
          </w:tcPr>
          <w:p w14:paraId="5A383BE4" w14:textId="77777777" w:rsidR="001F1E50" w:rsidRDefault="00000000">
            <w:r>
              <w:rPr>
                <w:sz w:val="22"/>
              </w:rPr>
              <w:t>Є client id</w:t>
            </w:r>
          </w:p>
        </w:tc>
        <w:tc>
          <w:tcPr>
            <w:tcW w:w="1506" w:type="dxa"/>
          </w:tcPr>
          <w:p w14:paraId="3A5E89C6" w14:textId="77777777" w:rsidR="001F1E50" w:rsidRDefault="00000000">
            <w:r>
              <w:rPr>
                <w:sz w:val="22"/>
              </w:rPr>
              <w:t>POST /orders для client_id</w:t>
            </w:r>
          </w:p>
        </w:tc>
        <w:tc>
          <w:tcPr>
            <w:tcW w:w="1506" w:type="dxa"/>
          </w:tcPr>
          <w:p w14:paraId="57D832A4" w14:textId="77777777" w:rsidR="001F1E50" w:rsidRDefault="00000000">
            <w:r>
              <w:rPr>
                <w:sz w:val="22"/>
              </w:rPr>
              <w:t>201 + order id, status=new</w:t>
            </w:r>
          </w:p>
        </w:tc>
        <w:tc>
          <w:tcPr>
            <w:tcW w:w="1506" w:type="dxa"/>
          </w:tcPr>
          <w:p w14:paraId="1C1BA2E2" w14:textId="77777777" w:rsidR="001F1E50" w:rsidRDefault="00000000">
            <w:r>
              <w:rPr>
                <w:sz w:val="22"/>
              </w:rPr>
              <w:t>201, status=new</w:t>
            </w:r>
          </w:p>
        </w:tc>
        <w:tc>
          <w:tcPr>
            <w:tcW w:w="1506" w:type="dxa"/>
          </w:tcPr>
          <w:p w14:paraId="6B4481C1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7D0C423F" w14:textId="77777777">
        <w:trPr>
          <w:jc w:val="center"/>
        </w:trPr>
        <w:tc>
          <w:tcPr>
            <w:tcW w:w="1506" w:type="dxa"/>
          </w:tcPr>
          <w:p w14:paraId="3ACFB7DD" w14:textId="77777777" w:rsidR="001F1E50" w:rsidRDefault="00000000">
            <w:r>
              <w:rPr>
                <w:sz w:val="22"/>
              </w:rPr>
              <w:t>TC-07</w:t>
            </w:r>
          </w:p>
        </w:tc>
        <w:tc>
          <w:tcPr>
            <w:tcW w:w="1506" w:type="dxa"/>
          </w:tcPr>
          <w:p w14:paraId="4DCD7140" w14:textId="77777777" w:rsidR="001F1E50" w:rsidRDefault="00000000">
            <w:r>
              <w:rPr>
                <w:sz w:val="22"/>
              </w:rPr>
              <w:t>FR-04</w:t>
            </w:r>
          </w:p>
        </w:tc>
        <w:tc>
          <w:tcPr>
            <w:tcW w:w="1506" w:type="dxa"/>
          </w:tcPr>
          <w:p w14:paraId="5D7E8787" w14:textId="77777777" w:rsidR="001F1E50" w:rsidRDefault="00000000">
            <w:r>
              <w:rPr>
                <w:sz w:val="22"/>
              </w:rPr>
              <w:t>client_id не існує</w:t>
            </w:r>
          </w:p>
        </w:tc>
        <w:tc>
          <w:tcPr>
            <w:tcW w:w="1506" w:type="dxa"/>
          </w:tcPr>
          <w:p w14:paraId="5A2239BB" w14:textId="77777777" w:rsidR="001F1E50" w:rsidRDefault="00000000">
            <w:r>
              <w:rPr>
                <w:sz w:val="22"/>
              </w:rPr>
              <w:t>POST /orders з невалідним client_id</w:t>
            </w:r>
          </w:p>
        </w:tc>
        <w:tc>
          <w:tcPr>
            <w:tcW w:w="1506" w:type="dxa"/>
          </w:tcPr>
          <w:p w14:paraId="6E0DA627" w14:textId="77777777" w:rsidR="001F1E50" w:rsidRDefault="00000000">
            <w:r>
              <w:rPr>
                <w:sz w:val="22"/>
              </w:rPr>
              <w:t>404/400</w:t>
            </w:r>
          </w:p>
        </w:tc>
        <w:tc>
          <w:tcPr>
            <w:tcW w:w="1506" w:type="dxa"/>
          </w:tcPr>
          <w:p w14:paraId="1CAC239A" w14:textId="77777777" w:rsidR="001F1E50" w:rsidRDefault="00000000">
            <w:r>
              <w:rPr>
                <w:sz w:val="22"/>
              </w:rPr>
              <w:t>404 client not found</w:t>
            </w:r>
          </w:p>
        </w:tc>
        <w:tc>
          <w:tcPr>
            <w:tcW w:w="1506" w:type="dxa"/>
          </w:tcPr>
          <w:p w14:paraId="12DE811F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5173B0AE" w14:textId="77777777">
        <w:trPr>
          <w:jc w:val="center"/>
        </w:trPr>
        <w:tc>
          <w:tcPr>
            <w:tcW w:w="1506" w:type="dxa"/>
          </w:tcPr>
          <w:p w14:paraId="5A566FBC" w14:textId="77777777" w:rsidR="001F1E50" w:rsidRDefault="00000000">
            <w:r>
              <w:rPr>
                <w:sz w:val="22"/>
              </w:rPr>
              <w:t>TC-08</w:t>
            </w:r>
          </w:p>
        </w:tc>
        <w:tc>
          <w:tcPr>
            <w:tcW w:w="1506" w:type="dxa"/>
          </w:tcPr>
          <w:p w14:paraId="41095B16" w14:textId="77777777" w:rsidR="001F1E50" w:rsidRDefault="00000000">
            <w:r>
              <w:rPr>
                <w:sz w:val="22"/>
              </w:rPr>
              <w:t>FR-05</w:t>
            </w:r>
          </w:p>
        </w:tc>
        <w:tc>
          <w:tcPr>
            <w:tcW w:w="1506" w:type="dxa"/>
          </w:tcPr>
          <w:p w14:paraId="1EF82207" w14:textId="77777777" w:rsidR="001F1E50" w:rsidRDefault="00000000">
            <w:r>
              <w:rPr>
                <w:sz w:val="22"/>
              </w:rPr>
              <w:t>Є order id</w:t>
            </w:r>
          </w:p>
        </w:tc>
        <w:tc>
          <w:tcPr>
            <w:tcW w:w="1506" w:type="dxa"/>
          </w:tcPr>
          <w:p w14:paraId="303E2183" w14:textId="77777777" w:rsidR="001F1E50" w:rsidRDefault="00000000">
            <w:r>
              <w:rPr>
                <w:sz w:val="22"/>
              </w:rPr>
              <w:t>PUT /orders/{id} змінити price</w:t>
            </w:r>
          </w:p>
        </w:tc>
        <w:tc>
          <w:tcPr>
            <w:tcW w:w="1506" w:type="dxa"/>
          </w:tcPr>
          <w:p w14:paraId="5A98768E" w14:textId="77777777" w:rsidR="001F1E50" w:rsidRDefault="00000000">
            <w:r>
              <w:rPr>
                <w:sz w:val="22"/>
              </w:rPr>
              <w:t>200, оновлено</w:t>
            </w:r>
          </w:p>
        </w:tc>
        <w:tc>
          <w:tcPr>
            <w:tcW w:w="1506" w:type="dxa"/>
          </w:tcPr>
          <w:p w14:paraId="260908DE" w14:textId="77777777" w:rsidR="001F1E50" w:rsidRDefault="00000000">
            <w:r>
              <w:rPr>
                <w:sz w:val="22"/>
              </w:rPr>
              <w:t>200, price оновлено</w:t>
            </w:r>
          </w:p>
        </w:tc>
        <w:tc>
          <w:tcPr>
            <w:tcW w:w="1506" w:type="dxa"/>
          </w:tcPr>
          <w:p w14:paraId="43A5F9F9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5FC65451" w14:textId="77777777">
        <w:trPr>
          <w:jc w:val="center"/>
        </w:trPr>
        <w:tc>
          <w:tcPr>
            <w:tcW w:w="1506" w:type="dxa"/>
          </w:tcPr>
          <w:p w14:paraId="5E4DDA47" w14:textId="77777777" w:rsidR="001F1E50" w:rsidRDefault="00000000">
            <w:r>
              <w:rPr>
                <w:sz w:val="22"/>
              </w:rPr>
              <w:t>TC-09</w:t>
            </w:r>
          </w:p>
        </w:tc>
        <w:tc>
          <w:tcPr>
            <w:tcW w:w="1506" w:type="dxa"/>
          </w:tcPr>
          <w:p w14:paraId="6BBBB22D" w14:textId="77777777" w:rsidR="001F1E50" w:rsidRDefault="00000000">
            <w:r>
              <w:rPr>
                <w:sz w:val="22"/>
              </w:rPr>
              <w:t>FR-06</w:t>
            </w:r>
          </w:p>
        </w:tc>
        <w:tc>
          <w:tcPr>
            <w:tcW w:w="1506" w:type="dxa"/>
          </w:tcPr>
          <w:p w14:paraId="1AAF6721" w14:textId="77777777" w:rsidR="001F1E50" w:rsidRDefault="00000000">
            <w:r>
              <w:rPr>
                <w:sz w:val="22"/>
              </w:rPr>
              <w:t>Є order id</w:t>
            </w:r>
          </w:p>
        </w:tc>
        <w:tc>
          <w:tcPr>
            <w:tcW w:w="1506" w:type="dxa"/>
          </w:tcPr>
          <w:p w14:paraId="56141D5A" w14:textId="77777777" w:rsidR="001F1E50" w:rsidRDefault="00000000">
            <w:r>
              <w:rPr>
                <w:sz w:val="22"/>
              </w:rPr>
              <w:t>PUT /orders/{id}/status -&gt; in_progress</w:t>
            </w:r>
          </w:p>
        </w:tc>
        <w:tc>
          <w:tcPr>
            <w:tcW w:w="1506" w:type="dxa"/>
          </w:tcPr>
          <w:p w14:paraId="5CB6E0A8" w14:textId="77777777" w:rsidR="001F1E50" w:rsidRDefault="00000000">
            <w:r>
              <w:rPr>
                <w:sz w:val="22"/>
              </w:rPr>
              <w:t>200 + StatusLog</w:t>
            </w:r>
          </w:p>
        </w:tc>
        <w:tc>
          <w:tcPr>
            <w:tcW w:w="1506" w:type="dxa"/>
          </w:tcPr>
          <w:p w14:paraId="6ED57A80" w14:textId="77777777" w:rsidR="001F1E50" w:rsidRDefault="00000000">
            <w:r>
              <w:rPr>
                <w:sz w:val="22"/>
              </w:rPr>
              <w:t>200, лог створено</w:t>
            </w:r>
          </w:p>
        </w:tc>
        <w:tc>
          <w:tcPr>
            <w:tcW w:w="1506" w:type="dxa"/>
          </w:tcPr>
          <w:p w14:paraId="0EC968CE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5B5214B1" w14:textId="77777777">
        <w:trPr>
          <w:jc w:val="center"/>
        </w:trPr>
        <w:tc>
          <w:tcPr>
            <w:tcW w:w="1506" w:type="dxa"/>
          </w:tcPr>
          <w:p w14:paraId="569D8B14" w14:textId="77777777" w:rsidR="001F1E50" w:rsidRDefault="00000000">
            <w:r>
              <w:rPr>
                <w:sz w:val="22"/>
              </w:rPr>
              <w:t>TC-10</w:t>
            </w:r>
          </w:p>
        </w:tc>
        <w:tc>
          <w:tcPr>
            <w:tcW w:w="1506" w:type="dxa"/>
          </w:tcPr>
          <w:p w14:paraId="74ED6E6E" w14:textId="77777777" w:rsidR="001F1E50" w:rsidRDefault="00000000">
            <w:r>
              <w:rPr>
                <w:sz w:val="22"/>
              </w:rPr>
              <w:t>FR-06</w:t>
            </w:r>
          </w:p>
        </w:tc>
        <w:tc>
          <w:tcPr>
            <w:tcW w:w="1506" w:type="dxa"/>
          </w:tcPr>
          <w:p w14:paraId="53B26EF1" w14:textId="77777777" w:rsidR="001F1E50" w:rsidRDefault="00000000">
            <w:r>
              <w:rPr>
                <w:sz w:val="22"/>
              </w:rPr>
              <w:t>Є order id</w:t>
            </w:r>
          </w:p>
        </w:tc>
        <w:tc>
          <w:tcPr>
            <w:tcW w:w="1506" w:type="dxa"/>
          </w:tcPr>
          <w:p w14:paraId="7F56EC7D" w14:textId="77777777" w:rsidR="001F1E50" w:rsidRDefault="00000000">
            <w:r>
              <w:rPr>
                <w:sz w:val="22"/>
              </w:rPr>
              <w:t>PUT /orders/{id}/status -&gt; invalid</w:t>
            </w:r>
          </w:p>
        </w:tc>
        <w:tc>
          <w:tcPr>
            <w:tcW w:w="1506" w:type="dxa"/>
          </w:tcPr>
          <w:p w14:paraId="44BB688D" w14:textId="77777777" w:rsidR="001F1E50" w:rsidRDefault="00000000">
            <w:r>
              <w:rPr>
                <w:sz w:val="22"/>
              </w:rPr>
              <w:t>422</w:t>
            </w:r>
          </w:p>
        </w:tc>
        <w:tc>
          <w:tcPr>
            <w:tcW w:w="1506" w:type="dxa"/>
          </w:tcPr>
          <w:p w14:paraId="64A6CDD9" w14:textId="77777777" w:rsidR="001F1E50" w:rsidRDefault="00000000">
            <w:r>
              <w:rPr>
                <w:sz w:val="22"/>
              </w:rPr>
              <w:t>422</w:t>
            </w:r>
          </w:p>
        </w:tc>
        <w:tc>
          <w:tcPr>
            <w:tcW w:w="1506" w:type="dxa"/>
          </w:tcPr>
          <w:p w14:paraId="6E33FBDC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09A33A36" w14:textId="77777777">
        <w:trPr>
          <w:jc w:val="center"/>
        </w:trPr>
        <w:tc>
          <w:tcPr>
            <w:tcW w:w="1506" w:type="dxa"/>
          </w:tcPr>
          <w:p w14:paraId="76F0A82F" w14:textId="77777777" w:rsidR="001F1E50" w:rsidRDefault="00000000">
            <w:r>
              <w:rPr>
                <w:sz w:val="22"/>
              </w:rPr>
              <w:t>TC-11</w:t>
            </w:r>
          </w:p>
        </w:tc>
        <w:tc>
          <w:tcPr>
            <w:tcW w:w="1506" w:type="dxa"/>
          </w:tcPr>
          <w:p w14:paraId="097103C5" w14:textId="77777777" w:rsidR="001F1E50" w:rsidRDefault="00000000">
            <w:r>
              <w:rPr>
                <w:sz w:val="22"/>
              </w:rPr>
              <w:t>FR-07</w:t>
            </w:r>
          </w:p>
        </w:tc>
        <w:tc>
          <w:tcPr>
            <w:tcW w:w="1506" w:type="dxa"/>
          </w:tcPr>
          <w:p w14:paraId="4FAA573C" w14:textId="77777777" w:rsidR="001F1E50" w:rsidRDefault="00000000">
            <w:r>
              <w:rPr>
                <w:sz w:val="22"/>
              </w:rPr>
              <w:t>Є 10+ orders</w:t>
            </w:r>
          </w:p>
        </w:tc>
        <w:tc>
          <w:tcPr>
            <w:tcW w:w="1506" w:type="dxa"/>
          </w:tcPr>
          <w:p w14:paraId="54E17B40" w14:textId="77777777" w:rsidR="001F1E50" w:rsidRDefault="00000000">
            <w:r>
              <w:rPr>
                <w:sz w:val="22"/>
              </w:rPr>
              <w:t>GET /orders?status=done</w:t>
            </w:r>
          </w:p>
        </w:tc>
        <w:tc>
          <w:tcPr>
            <w:tcW w:w="1506" w:type="dxa"/>
          </w:tcPr>
          <w:p w14:paraId="69423A03" w14:textId="77777777" w:rsidR="001F1E50" w:rsidRDefault="00000000">
            <w:r>
              <w:rPr>
                <w:sz w:val="22"/>
              </w:rPr>
              <w:t>Лише done</w:t>
            </w:r>
          </w:p>
        </w:tc>
        <w:tc>
          <w:tcPr>
            <w:tcW w:w="1506" w:type="dxa"/>
          </w:tcPr>
          <w:p w14:paraId="2CB87748" w14:textId="77777777" w:rsidR="001F1E50" w:rsidRDefault="00000000">
            <w:r>
              <w:rPr>
                <w:sz w:val="22"/>
              </w:rPr>
              <w:t>Фільтр працює</w:t>
            </w:r>
          </w:p>
        </w:tc>
        <w:tc>
          <w:tcPr>
            <w:tcW w:w="1506" w:type="dxa"/>
          </w:tcPr>
          <w:p w14:paraId="3BC4D81A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79DE2372" w14:textId="77777777">
        <w:trPr>
          <w:jc w:val="center"/>
        </w:trPr>
        <w:tc>
          <w:tcPr>
            <w:tcW w:w="1506" w:type="dxa"/>
          </w:tcPr>
          <w:p w14:paraId="55FCD826" w14:textId="77777777" w:rsidR="001F1E50" w:rsidRDefault="00000000">
            <w:r>
              <w:rPr>
                <w:sz w:val="22"/>
              </w:rPr>
              <w:t>TC-12</w:t>
            </w:r>
          </w:p>
        </w:tc>
        <w:tc>
          <w:tcPr>
            <w:tcW w:w="1506" w:type="dxa"/>
          </w:tcPr>
          <w:p w14:paraId="5FFCFBED" w14:textId="77777777" w:rsidR="001F1E50" w:rsidRDefault="00000000">
            <w:r>
              <w:rPr>
                <w:sz w:val="22"/>
              </w:rPr>
              <w:t>FR-07</w:t>
            </w:r>
          </w:p>
        </w:tc>
        <w:tc>
          <w:tcPr>
            <w:tcW w:w="1506" w:type="dxa"/>
          </w:tcPr>
          <w:p w14:paraId="07598FF0" w14:textId="77777777" w:rsidR="001F1E50" w:rsidRDefault="00000000">
            <w:r>
              <w:rPr>
                <w:sz w:val="22"/>
              </w:rPr>
              <w:t>Є orders різних дат</w:t>
            </w:r>
          </w:p>
        </w:tc>
        <w:tc>
          <w:tcPr>
            <w:tcW w:w="1506" w:type="dxa"/>
          </w:tcPr>
          <w:p w14:paraId="11F39FB0" w14:textId="77777777" w:rsidR="001F1E50" w:rsidRDefault="00000000">
            <w:r>
              <w:rPr>
                <w:sz w:val="22"/>
              </w:rPr>
              <w:t>GET /orders?date_from&amp;date_to</w:t>
            </w:r>
          </w:p>
        </w:tc>
        <w:tc>
          <w:tcPr>
            <w:tcW w:w="1506" w:type="dxa"/>
          </w:tcPr>
          <w:p w14:paraId="4A41F0F0" w14:textId="77777777" w:rsidR="001F1E50" w:rsidRDefault="00000000">
            <w:r>
              <w:rPr>
                <w:sz w:val="22"/>
              </w:rPr>
              <w:t>В межах періоду</w:t>
            </w:r>
          </w:p>
        </w:tc>
        <w:tc>
          <w:tcPr>
            <w:tcW w:w="1506" w:type="dxa"/>
          </w:tcPr>
          <w:p w14:paraId="5EC50466" w14:textId="77777777" w:rsidR="001F1E50" w:rsidRDefault="00000000">
            <w:r>
              <w:rPr>
                <w:sz w:val="22"/>
              </w:rPr>
              <w:t>Коректно</w:t>
            </w:r>
          </w:p>
        </w:tc>
        <w:tc>
          <w:tcPr>
            <w:tcW w:w="1506" w:type="dxa"/>
          </w:tcPr>
          <w:p w14:paraId="47469565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3AFA1158" w14:textId="77777777">
        <w:trPr>
          <w:jc w:val="center"/>
        </w:trPr>
        <w:tc>
          <w:tcPr>
            <w:tcW w:w="1506" w:type="dxa"/>
          </w:tcPr>
          <w:p w14:paraId="5A02D1DC" w14:textId="77777777" w:rsidR="001F1E50" w:rsidRDefault="00000000">
            <w:r>
              <w:rPr>
                <w:sz w:val="22"/>
              </w:rPr>
              <w:t>TC-13</w:t>
            </w:r>
          </w:p>
        </w:tc>
        <w:tc>
          <w:tcPr>
            <w:tcW w:w="1506" w:type="dxa"/>
          </w:tcPr>
          <w:p w14:paraId="3939D218" w14:textId="77777777" w:rsidR="001F1E50" w:rsidRDefault="00000000">
            <w:r>
              <w:rPr>
                <w:sz w:val="22"/>
              </w:rPr>
              <w:t>FR-08</w:t>
            </w:r>
          </w:p>
        </w:tc>
        <w:tc>
          <w:tcPr>
            <w:tcW w:w="1506" w:type="dxa"/>
          </w:tcPr>
          <w:p w14:paraId="7A3DAF24" w14:textId="77777777" w:rsidR="001F1E50" w:rsidRDefault="00000000">
            <w:r>
              <w:rPr>
                <w:sz w:val="22"/>
              </w:rPr>
              <w:t>Є order id з логом</w:t>
            </w:r>
          </w:p>
        </w:tc>
        <w:tc>
          <w:tcPr>
            <w:tcW w:w="1506" w:type="dxa"/>
          </w:tcPr>
          <w:p w14:paraId="2B7502C6" w14:textId="77777777" w:rsidR="001F1E50" w:rsidRDefault="00000000">
            <w:r>
              <w:rPr>
                <w:sz w:val="22"/>
              </w:rPr>
              <w:t>GET /orders/{id}</w:t>
            </w:r>
          </w:p>
        </w:tc>
        <w:tc>
          <w:tcPr>
            <w:tcW w:w="1506" w:type="dxa"/>
          </w:tcPr>
          <w:p w14:paraId="42F821CC" w14:textId="77777777" w:rsidR="001F1E50" w:rsidRDefault="00000000">
            <w:r>
              <w:rPr>
                <w:sz w:val="22"/>
              </w:rPr>
              <w:t>Order+client+status_log</w:t>
            </w:r>
          </w:p>
        </w:tc>
        <w:tc>
          <w:tcPr>
            <w:tcW w:w="1506" w:type="dxa"/>
          </w:tcPr>
          <w:p w14:paraId="44356DF8" w14:textId="77777777" w:rsidR="001F1E50" w:rsidRDefault="00000000">
            <w:r>
              <w:rPr>
                <w:sz w:val="22"/>
              </w:rPr>
              <w:t>Деталі повернуто</w:t>
            </w:r>
          </w:p>
        </w:tc>
        <w:tc>
          <w:tcPr>
            <w:tcW w:w="1506" w:type="dxa"/>
          </w:tcPr>
          <w:p w14:paraId="50C89B49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50E80AA8" w14:textId="77777777">
        <w:trPr>
          <w:jc w:val="center"/>
        </w:trPr>
        <w:tc>
          <w:tcPr>
            <w:tcW w:w="1506" w:type="dxa"/>
          </w:tcPr>
          <w:p w14:paraId="26781DEF" w14:textId="77777777" w:rsidR="001F1E50" w:rsidRDefault="00000000">
            <w:r>
              <w:rPr>
                <w:sz w:val="22"/>
              </w:rPr>
              <w:t>TC-14</w:t>
            </w:r>
          </w:p>
        </w:tc>
        <w:tc>
          <w:tcPr>
            <w:tcW w:w="1506" w:type="dxa"/>
          </w:tcPr>
          <w:p w14:paraId="69211FCE" w14:textId="77777777" w:rsidR="001F1E50" w:rsidRDefault="00000000">
            <w:r>
              <w:rPr>
                <w:sz w:val="22"/>
              </w:rPr>
              <w:t>FR-08</w:t>
            </w:r>
          </w:p>
        </w:tc>
        <w:tc>
          <w:tcPr>
            <w:tcW w:w="1506" w:type="dxa"/>
          </w:tcPr>
          <w:p w14:paraId="36CE14B4" w14:textId="77777777" w:rsidR="001F1E50" w:rsidRDefault="00000000">
            <w:r>
              <w:rPr>
                <w:sz w:val="22"/>
              </w:rPr>
              <w:t>order id не існує</w:t>
            </w:r>
          </w:p>
        </w:tc>
        <w:tc>
          <w:tcPr>
            <w:tcW w:w="1506" w:type="dxa"/>
          </w:tcPr>
          <w:p w14:paraId="1AFD0254" w14:textId="77777777" w:rsidR="001F1E50" w:rsidRDefault="00000000">
            <w:r>
              <w:rPr>
                <w:sz w:val="22"/>
              </w:rPr>
              <w:t>GET /orders/999999</w:t>
            </w:r>
          </w:p>
        </w:tc>
        <w:tc>
          <w:tcPr>
            <w:tcW w:w="1506" w:type="dxa"/>
          </w:tcPr>
          <w:p w14:paraId="774F082F" w14:textId="77777777" w:rsidR="001F1E50" w:rsidRDefault="00000000">
            <w:r>
              <w:rPr>
                <w:sz w:val="22"/>
              </w:rPr>
              <w:t>404</w:t>
            </w:r>
          </w:p>
        </w:tc>
        <w:tc>
          <w:tcPr>
            <w:tcW w:w="1506" w:type="dxa"/>
          </w:tcPr>
          <w:p w14:paraId="2DF9F1B4" w14:textId="77777777" w:rsidR="001F1E50" w:rsidRDefault="00000000">
            <w:r>
              <w:rPr>
                <w:sz w:val="22"/>
              </w:rPr>
              <w:t>404</w:t>
            </w:r>
          </w:p>
        </w:tc>
        <w:tc>
          <w:tcPr>
            <w:tcW w:w="1506" w:type="dxa"/>
          </w:tcPr>
          <w:p w14:paraId="68BA5F54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44566430" w14:textId="77777777">
        <w:trPr>
          <w:jc w:val="center"/>
        </w:trPr>
        <w:tc>
          <w:tcPr>
            <w:tcW w:w="1506" w:type="dxa"/>
          </w:tcPr>
          <w:p w14:paraId="70EDB382" w14:textId="77777777" w:rsidR="001F1E50" w:rsidRDefault="00000000">
            <w:r>
              <w:rPr>
                <w:sz w:val="22"/>
              </w:rPr>
              <w:t>TC-15</w:t>
            </w:r>
          </w:p>
        </w:tc>
        <w:tc>
          <w:tcPr>
            <w:tcW w:w="1506" w:type="dxa"/>
          </w:tcPr>
          <w:p w14:paraId="6A0C7251" w14:textId="77777777" w:rsidR="001F1E50" w:rsidRDefault="00000000">
            <w:r>
              <w:rPr>
                <w:sz w:val="22"/>
              </w:rPr>
              <w:t>FR-09</w:t>
            </w:r>
          </w:p>
        </w:tc>
        <w:tc>
          <w:tcPr>
            <w:tcW w:w="1506" w:type="dxa"/>
          </w:tcPr>
          <w:p w14:paraId="7A8A836F" w14:textId="77777777" w:rsidR="001F1E50" w:rsidRDefault="00000000">
            <w:r>
              <w:rPr>
                <w:sz w:val="22"/>
              </w:rPr>
              <w:t>Є client без orders</w:t>
            </w:r>
          </w:p>
        </w:tc>
        <w:tc>
          <w:tcPr>
            <w:tcW w:w="1506" w:type="dxa"/>
          </w:tcPr>
          <w:p w14:paraId="2EE13CC0" w14:textId="77777777" w:rsidR="001F1E50" w:rsidRDefault="00000000">
            <w:r>
              <w:rPr>
                <w:sz w:val="22"/>
              </w:rPr>
              <w:t>DELETE /clients/{id}</w:t>
            </w:r>
          </w:p>
        </w:tc>
        <w:tc>
          <w:tcPr>
            <w:tcW w:w="1506" w:type="dxa"/>
          </w:tcPr>
          <w:p w14:paraId="11E45C4F" w14:textId="77777777" w:rsidR="001F1E50" w:rsidRDefault="00000000">
            <w:r>
              <w:rPr>
                <w:sz w:val="22"/>
              </w:rPr>
              <w:t>204</w:t>
            </w:r>
          </w:p>
        </w:tc>
        <w:tc>
          <w:tcPr>
            <w:tcW w:w="1506" w:type="dxa"/>
          </w:tcPr>
          <w:p w14:paraId="00B5EBEA" w14:textId="77777777" w:rsidR="001F1E50" w:rsidRDefault="00000000">
            <w:r>
              <w:rPr>
                <w:sz w:val="22"/>
              </w:rPr>
              <w:t>204</w:t>
            </w:r>
          </w:p>
        </w:tc>
        <w:tc>
          <w:tcPr>
            <w:tcW w:w="1506" w:type="dxa"/>
          </w:tcPr>
          <w:p w14:paraId="5E281FBC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015C3436" w14:textId="77777777">
        <w:trPr>
          <w:jc w:val="center"/>
        </w:trPr>
        <w:tc>
          <w:tcPr>
            <w:tcW w:w="1506" w:type="dxa"/>
          </w:tcPr>
          <w:p w14:paraId="414E522A" w14:textId="77777777" w:rsidR="001F1E50" w:rsidRDefault="00000000">
            <w:r>
              <w:rPr>
                <w:sz w:val="22"/>
              </w:rPr>
              <w:t>TC-16</w:t>
            </w:r>
          </w:p>
        </w:tc>
        <w:tc>
          <w:tcPr>
            <w:tcW w:w="1506" w:type="dxa"/>
          </w:tcPr>
          <w:p w14:paraId="74B2EF18" w14:textId="77777777" w:rsidR="001F1E50" w:rsidRDefault="00000000">
            <w:r>
              <w:rPr>
                <w:sz w:val="22"/>
              </w:rPr>
              <w:t>FR-09</w:t>
            </w:r>
          </w:p>
        </w:tc>
        <w:tc>
          <w:tcPr>
            <w:tcW w:w="1506" w:type="dxa"/>
          </w:tcPr>
          <w:p w14:paraId="0F8B63C2" w14:textId="77777777" w:rsidR="001F1E50" w:rsidRDefault="00000000">
            <w:r>
              <w:rPr>
                <w:sz w:val="22"/>
              </w:rPr>
              <w:t>Є client з orders</w:t>
            </w:r>
          </w:p>
        </w:tc>
        <w:tc>
          <w:tcPr>
            <w:tcW w:w="1506" w:type="dxa"/>
          </w:tcPr>
          <w:p w14:paraId="717EBCA6" w14:textId="77777777" w:rsidR="001F1E50" w:rsidRDefault="00000000">
            <w:r>
              <w:rPr>
                <w:sz w:val="22"/>
              </w:rPr>
              <w:t>DELETE /clients/{id}</w:t>
            </w:r>
          </w:p>
        </w:tc>
        <w:tc>
          <w:tcPr>
            <w:tcW w:w="1506" w:type="dxa"/>
          </w:tcPr>
          <w:p w14:paraId="26182ED5" w14:textId="77777777" w:rsidR="001F1E50" w:rsidRDefault="00000000">
            <w:r>
              <w:rPr>
                <w:sz w:val="22"/>
              </w:rPr>
              <w:t>409/400</w:t>
            </w:r>
          </w:p>
        </w:tc>
        <w:tc>
          <w:tcPr>
            <w:tcW w:w="1506" w:type="dxa"/>
          </w:tcPr>
          <w:p w14:paraId="08C9650B" w14:textId="77777777" w:rsidR="001F1E50" w:rsidRDefault="00000000">
            <w:r>
              <w:rPr>
                <w:sz w:val="22"/>
              </w:rPr>
              <w:t>409 integrity</w:t>
            </w:r>
          </w:p>
        </w:tc>
        <w:tc>
          <w:tcPr>
            <w:tcW w:w="1506" w:type="dxa"/>
          </w:tcPr>
          <w:p w14:paraId="31360B4C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60DFC6E9" w14:textId="77777777">
        <w:trPr>
          <w:jc w:val="center"/>
        </w:trPr>
        <w:tc>
          <w:tcPr>
            <w:tcW w:w="1506" w:type="dxa"/>
          </w:tcPr>
          <w:p w14:paraId="494BA7AD" w14:textId="77777777" w:rsidR="001F1E50" w:rsidRDefault="00000000">
            <w:r>
              <w:rPr>
                <w:sz w:val="22"/>
              </w:rPr>
              <w:t>TC-17</w:t>
            </w:r>
          </w:p>
        </w:tc>
        <w:tc>
          <w:tcPr>
            <w:tcW w:w="1506" w:type="dxa"/>
          </w:tcPr>
          <w:p w14:paraId="766C6A31" w14:textId="77777777" w:rsidR="001F1E50" w:rsidRDefault="00000000">
            <w:r>
              <w:rPr>
                <w:sz w:val="22"/>
              </w:rPr>
              <w:t>FR-10</w:t>
            </w:r>
          </w:p>
        </w:tc>
        <w:tc>
          <w:tcPr>
            <w:tcW w:w="1506" w:type="dxa"/>
          </w:tcPr>
          <w:p w14:paraId="3832D702" w14:textId="77777777" w:rsidR="001F1E50" w:rsidRDefault="00000000">
            <w:r>
              <w:rPr>
                <w:sz w:val="22"/>
              </w:rPr>
              <w:t>Є дані за період</w:t>
            </w:r>
          </w:p>
        </w:tc>
        <w:tc>
          <w:tcPr>
            <w:tcW w:w="1506" w:type="dxa"/>
          </w:tcPr>
          <w:p w14:paraId="116F2F49" w14:textId="77777777" w:rsidR="001F1E50" w:rsidRDefault="00000000">
            <w:r>
              <w:rPr>
                <w:sz w:val="22"/>
              </w:rPr>
              <w:t>GET /reports/period?from&amp;to</w:t>
            </w:r>
          </w:p>
        </w:tc>
        <w:tc>
          <w:tcPr>
            <w:tcW w:w="1506" w:type="dxa"/>
          </w:tcPr>
          <w:p w14:paraId="7175C8E7" w14:textId="77777777" w:rsidR="001F1E50" w:rsidRDefault="00000000">
            <w:r>
              <w:rPr>
                <w:sz w:val="22"/>
              </w:rPr>
              <w:t>Агрегати</w:t>
            </w:r>
          </w:p>
        </w:tc>
        <w:tc>
          <w:tcPr>
            <w:tcW w:w="1506" w:type="dxa"/>
          </w:tcPr>
          <w:p w14:paraId="4EA92766" w14:textId="77777777" w:rsidR="001F1E50" w:rsidRDefault="00000000">
            <w:r>
              <w:rPr>
                <w:sz w:val="22"/>
              </w:rPr>
              <w:t>200, агрегати</w:t>
            </w:r>
          </w:p>
        </w:tc>
        <w:tc>
          <w:tcPr>
            <w:tcW w:w="1506" w:type="dxa"/>
          </w:tcPr>
          <w:p w14:paraId="4A595A08" w14:textId="77777777" w:rsidR="001F1E50" w:rsidRDefault="00000000">
            <w:r>
              <w:rPr>
                <w:sz w:val="22"/>
              </w:rPr>
              <w:t>PASS</w:t>
            </w:r>
          </w:p>
        </w:tc>
      </w:tr>
      <w:tr w:rsidR="001F1E50" w14:paraId="74A7BA81" w14:textId="77777777">
        <w:trPr>
          <w:jc w:val="center"/>
        </w:trPr>
        <w:tc>
          <w:tcPr>
            <w:tcW w:w="1506" w:type="dxa"/>
          </w:tcPr>
          <w:p w14:paraId="03DEC8F7" w14:textId="77777777" w:rsidR="001F1E50" w:rsidRDefault="00000000">
            <w:r>
              <w:rPr>
                <w:sz w:val="22"/>
              </w:rPr>
              <w:t>TC-18</w:t>
            </w:r>
          </w:p>
        </w:tc>
        <w:tc>
          <w:tcPr>
            <w:tcW w:w="1506" w:type="dxa"/>
          </w:tcPr>
          <w:p w14:paraId="14D069ED" w14:textId="77777777" w:rsidR="001F1E50" w:rsidRDefault="00000000">
            <w:r>
              <w:rPr>
                <w:sz w:val="22"/>
              </w:rPr>
              <w:t>FR-10</w:t>
            </w:r>
          </w:p>
        </w:tc>
        <w:tc>
          <w:tcPr>
            <w:tcW w:w="1506" w:type="dxa"/>
          </w:tcPr>
          <w:p w14:paraId="1A7C536F" w14:textId="77777777" w:rsidR="001F1E50" w:rsidRDefault="00000000">
            <w:r>
              <w:rPr>
                <w:sz w:val="22"/>
              </w:rPr>
              <w:t>Період порожній</w:t>
            </w:r>
          </w:p>
        </w:tc>
        <w:tc>
          <w:tcPr>
            <w:tcW w:w="1506" w:type="dxa"/>
          </w:tcPr>
          <w:p w14:paraId="2E9994DA" w14:textId="77777777" w:rsidR="001F1E50" w:rsidRDefault="00000000">
            <w:r>
              <w:rPr>
                <w:sz w:val="22"/>
              </w:rPr>
              <w:t>GET /reports/period?from&amp;to</w:t>
            </w:r>
          </w:p>
        </w:tc>
        <w:tc>
          <w:tcPr>
            <w:tcW w:w="1506" w:type="dxa"/>
          </w:tcPr>
          <w:p w14:paraId="54F04CA1" w14:textId="77777777" w:rsidR="001F1E50" w:rsidRDefault="00000000">
            <w:r>
              <w:rPr>
                <w:sz w:val="22"/>
              </w:rPr>
              <w:t>Нулі</w:t>
            </w:r>
          </w:p>
        </w:tc>
        <w:tc>
          <w:tcPr>
            <w:tcW w:w="1506" w:type="dxa"/>
          </w:tcPr>
          <w:p w14:paraId="21B8A9BC" w14:textId="77777777" w:rsidR="001F1E50" w:rsidRDefault="00000000">
            <w:r>
              <w:rPr>
                <w:sz w:val="22"/>
              </w:rPr>
              <w:t>200, нулі</w:t>
            </w:r>
          </w:p>
        </w:tc>
        <w:tc>
          <w:tcPr>
            <w:tcW w:w="1506" w:type="dxa"/>
          </w:tcPr>
          <w:p w14:paraId="445464B1" w14:textId="77777777" w:rsidR="001F1E50" w:rsidRDefault="00000000">
            <w:r>
              <w:rPr>
                <w:sz w:val="22"/>
              </w:rPr>
              <w:t>PASS</w:t>
            </w:r>
          </w:p>
        </w:tc>
      </w:tr>
    </w:tbl>
    <w:p w14:paraId="61AAEFC1" w14:textId="77777777" w:rsidR="001F1E50" w:rsidRDefault="001F1E50"/>
    <w:p w14:paraId="75BCB9EB" w14:textId="77777777" w:rsidR="001F1E50" w:rsidRDefault="001F1E50">
      <w:pPr>
        <w:sectPr w:rsidR="001F1E50">
          <w:type w:val="nextColumn"/>
          <w:pgSz w:w="12240" w:h="15840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26A67154" w14:textId="77777777" w:rsidR="001F1E50" w:rsidRPr="00BD4260" w:rsidRDefault="00000000">
      <w:pPr>
        <w:pStyle w:val="21"/>
        <w:rPr>
          <w:lang w:val="ru-RU"/>
        </w:rPr>
      </w:pPr>
      <w:bookmarkStart w:id="13" w:name="_Toc220391673"/>
      <w:r w:rsidRPr="00BD4260">
        <w:rPr>
          <w:lang w:val="ru-RU"/>
        </w:rPr>
        <w:lastRenderedPageBreak/>
        <w:t xml:space="preserve">1.5 </w:t>
      </w:r>
      <w:r>
        <w:t>Seed</w:t>
      </w:r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тестові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дані</w:t>
      </w:r>
      <w:proofErr w:type="spellEnd"/>
      <w:r w:rsidRPr="00BD4260">
        <w:rPr>
          <w:lang w:val="ru-RU"/>
        </w:rPr>
        <w:t xml:space="preserve"> (</w:t>
      </w:r>
      <w:proofErr w:type="spellStart"/>
      <w:r w:rsidRPr="00BD4260">
        <w:rPr>
          <w:lang w:val="ru-RU"/>
        </w:rPr>
        <w:t>включно</w:t>
      </w:r>
      <w:proofErr w:type="spellEnd"/>
      <w:r w:rsidRPr="00BD4260">
        <w:rPr>
          <w:lang w:val="ru-RU"/>
        </w:rPr>
        <w:t xml:space="preserve"> з </w:t>
      </w:r>
      <w:proofErr w:type="spellStart"/>
      <w:r w:rsidRPr="00BD4260">
        <w:rPr>
          <w:lang w:val="ru-RU"/>
        </w:rPr>
        <w:t>граничними</w:t>
      </w:r>
      <w:proofErr w:type="spellEnd"/>
      <w:r w:rsidRPr="00BD4260">
        <w:rPr>
          <w:lang w:val="ru-RU"/>
        </w:rPr>
        <w:t>)</w:t>
      </w:r>
      <w:bookmarkEnd w:id="13"/>
    </w:p>
    <w:p w14:paraId="5A565830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Підготовлено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набори</w:t>
      </w:r>
      <w:proofErr w:type="spellEnd"/>
      <w:r w:rsidRPr="00BD4260">
        <w:rPr>
          <w:lang w:val="ru-RU"/>
        </w:rPr>
        <w:t xml:space="preserve"> </w:t>
      </w:r>
      <w:r>
        <w:t>seed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даних</w:t>
      </w:r>
      <w:proofErr w:type="spellEnd"/>
      <w:r w:rsidRPr="00BD4260">
        <w:rPr>
          <w:lang w:val="ru-RU"/>
        </w:rPr>
        <w:t xml:space="preserve"> (для </w:t>
      </w:r>
      <w:proofErr w:type="spellStart"/>
      <w:r w:rsidRPr="00BD4260">
        <w:rPr>
          <w:lang w:val="ru-RU"/>
        </w:rPr>
        <w:t>демонстрації</w:t>
      </w:r>
      <w:proofErr w:type="spellEnd"/>
      <w:r w:rsidRPr="00BD4260">
        <w:rPr>
          <w:lang w:val="ru-RU"/>
        </w:rPr>
        <w:t xml:space="preserve">) та </w:t>
      </w:r>
      <w:proofErr w:type="spellStart"/>
      <w:r w:rsidRPr="00BD4260">
        <w:rPr>
          <w:lang w:val="ru-RU"/>
        </w:rPr>
        <w:t>розширені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тестові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дані</w:t>
      </w:r>
      <w:proofErr w:type="spellEnd"/>
      <w:r w:rsidRPr="00BD4260">
        <w:rPr>
          <w:lang w:val="ru-RU"/>
        </w:rPr>
        <w:t xml:space="preserve"> для </w:t>
      </w:r>
      <w:proofErr w:type="spellStart"/>
      <w:r w:rsidRPr="00BD4260">
        <w:rPr>
          <w:lang w:val="ru-RU"/>
        </w:rPr>
        <w:t>перевірки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фільтрів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валідації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граничних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випадків</w:t>
      </w:r>
      <w:proofErr w:type="spellEnd"/>
      <w:r w:rsidRPr="00BD4260">
        <w:rPr>
          <w:lang w:val="ru-RU"/>
        </w:rPr>
        <w:t xml:space="preserve">. </w:t>
      </w:r>
      <w:proofErr w:type="spellStart"/>
      <w:r w:rsidRPr="00BD4260">
        <w:rPr>
          <w:lang w:val="ru-RU"/>
        </w:rPr>
        <w:t>Заповнення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виконується</w:t>
      </w:r>
      <w:proofErr w:type="spellEnd"/>
      <w:r w:rsidRPr="00BD4260">
        <w:rPr>
          <w:lang w:val="ru-RU"/>
        </w:rPr>
        <w:t xml:space="preserve"> </w:t>
      </w:r>
      <w:r>
        <w:t>scripts</w:t>
      </w:r>
      <w:r w:rsidRPr="00BD4260">
        <w:rPr>
          <w:lang w:val="ru-RU"/>
        </w:rPr>
        <w:t>/</w:t>
      </w:r>
      <w:r>
        <w:t>seed</w:t>
      </w:r>
      <w:r w:rsidRPr="00BD4260">
        <w:rPr>
          <w:lang w:val="ru-RU"/>
        </w:rPr>
        <w:t>.</w:t>
      </w:r>
      <w:proofErr w:type="spellStart"/>
      <w:r>
        <w:t>py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очищення</w:t>
      </w:r>
      <w:proofErr w:type="spellEnd"/>
      <w:r w:rsidRPr="00BD4260">
        <w:rPr>
          <w:lang w:val="ru-RU"/>
        </w:rPr>
        <w:t xml:space="preserve"> - </w:t>
      </w:r>
      <w:r>
        <w:t>scripts</w:t>
      </w:r>
      <w:r w:rsidRPr="00BD4260">
        <w:rPr>
          <w:lang w:val="ru-RU"/>
        </w:rPr>
        <w:t>/</w:t>
      </w:r>
      <w:r>
        <w:t>cleanup</w:t>
      </w:r>
      <w:r w:rsidRPr="00BD4260">
        <w:rPr>
          <w:lang w:val="ru-RU"/>
        </w:rPr>
        <w:t>.</w:t>
      </w:r>
      <w:proofErr w:type="spellStart"/>
      <w:r>
        <w:t>py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або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видаленням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тимчасової</w:t>
      </w:r>
      <w:proofErr w:type="spellEnd"/>
      <w:r w:rsidRPr="00BD4260">
        <w:rPr>
          <w:lang w:val="ru-RU"/>
        </w:rPr>
        <w:t xml:space="preserve"> БД.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490"/>
        <w:gridCol w:w="2491"/>
        <w:gridCol w:w="2492"/>
      </w:tblGrid>
      <w:tr w:rsidR="001F1E50" w14:paraId="0C3534A9" w14:textId="77777777">
        <w:trPr>
          <w:jc w:val="center"/>
        </w:trPr>
        <w:tc>
          <w:tcPr>
            <w:tcW w:w="2493" w:type="dxa"/>
          </w:tcPr>
          <w:p w14:paraId="3D821DE0" w14:textId="77777777" w:rsidR="001F1E50" w:rsidRDefault="00000000">
            <w:proofErr w:type="spellStart"/>
            <w:r>
              <w:rPr>
                <w:b/>
                <w:sz w:val="24"/>
              </w:rPr>
              <w:t>Набір</w:t>
            </w:r>
            <w:proofErr w:type="spellEnd"/>
          </w:p>
        </w:tc>
        <w:tc>
          <w:tcPr>
            <w:tcW w:w="2493" w:type="dxa"/>
          </w:tcPr>
          <w:p w14:paraId="43C0FE8E" w14:textId="77777777" w:rsidR="001F1E50" w:rsidRDefault="00000000">
            <w:r>
              <w:rPr>
                <w:b/>
                <w:sz w:val="24"/>
              </w:rPr>
              <w:t>Склад</w:t>
            </w:r>
          </w:p>
        </w:tc>
        <w:tc>
          <w:tcPr>
            <w:tcW w:w="2493" w:type="dxa"/>
          </w:tcPr>
          <w:p w14:paraId="5DF261CE" w14:textId="77777777" w:rsidR="001F1E50" w:rsidRDefault="00000000">
            <w:r>
              <w:rPr>
                <w:b/>
                <w:sz w:val="24"/>
              </w:rPr>
              <w:t>Призначення</w:t>
            </w:r>
          </w:p>
        </w:tc>
        <w:tc>
          <w:tcPr>
            <w:tcW w:w="2493" w:type="dxa"/>
          </w:tcPr>
          <w:p w14:paraId="369EFBF8" w14:textId="77777777" w:rsidR="001F1E50" w:rsidRDefault="00000000">
            <w:r>
              <w:rPr>
                <w:b/>
                <w:sz w:val="24"/>
              </w:rPr>
              <w:t>Граничні випадки</w:t>
            </w:r>
          </w:p>
        </w:tc>
      </w:tr>
      <w:tr w:rsidR="001F1E50" w14:paraId="0AA5A31E" w14:textId="77777777">
        <w:trPr>
          <w:jc w:val="center"/>
        </w:trPr>
        <w:tc>
          <w:tcPr>
            <w:tcW w:w="2493" w:type="dxa"/>
          </w:tcPr>
          <w:p w14:paraId="7031E985" w14:textId="77777777" w:rsidR="001F1E50" w:rsidRDefault="00000000">
            <w:r>
              <w:rPr>
                <w:sz w:val="24"/>
              </w:rPr>
              <w:t>SEED-BASE</w:t>
            </w:r>
          </w:p>
        </w:tc>
        <w:tc>
          <w:tcPr>
            <w:tcW w:w="2493" w:type="dxa"/>
          </w:tcPr>
          <w:p w14:paraId="45D88103" w14:textId="77777777" w:rsidR="001F1E50" w:rsidRDefault="00000000">
            <w:r>
              <w:rPr>
                <w:sz w:val="24"/>
              </w:rPr>
              <w:t>5 клієнтів, 8 замовлень, 10 записів StatusLog</w:t>
            </w:r>
          </w:p>
        </w:tc>
        <w:tc>
          <w:tcPr>
            <w:tcW w:w="2493" w:type="dxa"/>
          </w:tcPr>
          <w:p w14:paraId="1DDA26EF" w14:textId="77777777" w:rsidR="001F1E50" w:rsidRDefault="00000000">
            <w:r>
              <w:rPr>
                <w:sz w:val="24"/>
              </w:rPr>
              <w:t>Демонстрація сценаріїв</w:t>
            </w:r>
          </w:p>
        </w:tc>
        <w:tc>
          <w:tcPr>
            <w:tcW w:w="2493" w:type="dxa"/>
          </w:tcPr>
          <w:p w14:paraId="5514664E" w14:textId="77777777" w:rsidR="001F1E50" w:rsidRDefault="00000000">
            <w:r>
              <w:rPr>
                <w:sz w:val="24"/>
              </w:rPr>
              <w:t>-</w:t>
            </w:r>
          </w:p>
        </w:tc>
      </w:tr>
      <w:tr w:rsidR="001F1E50" w14:paraId="7A530B00" w14:textId="77777777">
        <w:trPr>
          <w:jc w:val="center"/>
        </w:trPr>
        <w:tc>
          <w:tcPr>
            <w:tcW w:w="2493" w:type="dxa"/>
          </w:tcPr>
          <w:p w14:paraId="0F6F7524" w14:textId="77777777" w:rsidR="001F1E50" w:rsidRDefault="00000000">
            <w:r>
              <w:rPr>
                <w:sz w:val="24"/>
              </w:rPr>
              <w:t>SEED-FILTER</w:t>
            </w:r>
          </w:p>
        </w:tc>
        <w:tc>
          <w:tcPr>
            <w:tcW w:w="2493" w:type="dxa"/>
          </w:tcPr>
          <w:p w14:paraId="41EDA53E" w14:textId="77777777" w:rsidR="001F1E50" w:rsidRPr="00BD4260" w:rsidRDefault="00000000">
            <w:pPr>
              <w:rPr>
                <w:lang w:val="ru-RU"/>
              </w:rPr>
            </w:pPr>
            <w:r w:rsidRPr="00BD4260">
              <w:rPr>
                <w:sz w:val="24"/>
                <w:lang w:val="ru-RU"/>
              </w:rPr>
              <w:t xml:space="preserve">20 </w:t>
            </w:r>
            <w:proofErr w:type="spellStart"/>
            <w:r w:rsidRPr="00BD4260">
              <w:rPr>
                <w:sz w:val="24"/>
                <w:lang w:val="ru-RU"/>
              </w:rPr>
              <w:t>замовлень</w:t>
            </w:r>
            <w:proofErr w:type="spellEnd"/>
            <w:r w:rsidRPr="00BD4260">
              <w:rPr>
                <w:sz w:val="24"/>
                <w:lang w:val="ru-RU"/>
              </w:rPr>
              <w:t xml:space="preserve"> з </w:t>
            </w:r>
            <w:proofErr w:type="spellStart"/>
            <w:r w:rsidRPr="00BD4260">
              <w:rPr>
                <w:sz w:val="24"/>
                <w:lang w:val="ru-RU"/>
              </w:rPr>
              <w:t>різними</w:t>
            </w:r>
            <w:proofErr w:type="spellEnd"/>
            <w:r w:rsidRPr="00BD4260">
              <w:rPr>
                <w:sz w:val="24"/>
                <w:lang w:val="ru-RU"/>
              </w:rPr>
              <w:t xml:space="preserve"> статусами та датами</w:t>
            </w:r>
          </w:p>
        </w:tc>
        <w:tc>
          <w:tcPr>
            <w:tcW w:w="2493" w:type="dxa"/>
          </w:tcPr>
          <w:p w14:paraId="54E91A15" w14:textId="77777777" w:rsidR="001F1E50" w:rsidRDefault="00000000">
            <w:r>
              <w:rPr>
                <w:sz w:val="24"/>
              </w:rPr>
              <w:t xml:space="preserve">Перевірка /orders </w:t>
            </w:r>
            <w:proofErr w:type="spellStart"/>
            <w:r>
              <w:rPr>
                <w:sz w:val="24"/>
              </w:rPr>
              <w:t>фільтрів</w:t>
            </w:r>
            <w:proofErr w:type="spellEnd"/>
          </w:p>
        </w:tc>
        <w:tc>
          <w:tcPr>
            <w:tcW w:w="2493" w:type="dxa"/>
          </w:tcPr>
          <w:p w14:paraId="0D9A7A50" w14:textId="77777777" w:rsidR="001F1E50" w:rsidRDefault="00000000">
            <w:r>
              <w:rPr>
                <w:sz w:val="24"/>
              </w:rPr>
              <w:t>date_from/date_to, комбінації</w:t>
            </w:r>
          </w:p>
        </w:tc>
      </w:tr>
      <w:tr w:rsidR="001F1E50" w:rsidRPr="00493B2B" w14:paraId="4E543F22" w14:textId="77777777">
        <w:trPr>
          <w:jc w:val="center"/>
        </w:trPr>
        <w:tc>
          <w:tcPr>
            <w:tcW w:w="2493" w:type="dxa"/>
          </w:tcPr>
          <w:p w14:paraId="5EDA0B30" w14:textId="77777777" w:rsidR="001F1E50" w:rsidRDefault="00000000">
            <w:r>
              <w:rPr>
                <w:sz w:val="24"/>
              </w:rPr>
              <w:t>SEED-VALID</w:t>
            </w:r>
          </w:p>
        </w:tc>
        <w:tc>
          <w:tcPr>
            <w:tcW w:w="2493" w:type="dxa"/>
          </w:tcPr>
          <w:p w14:paraId="6DEC2AF1" w14:textId="77777777" w:rsidR="001F1E50" w:rsidRPr="00BD4260" w:rsidRDefault="00000000">
            <w:pPr>
              <w:rPr>
                <w:lang w:val="ru-RU"/>
              </w:rPr>
            </w:pPr>
            <w:proofErr w:type="spellStart"/>
            <w:r w:rsidRPr="00BD4260">
              <w:rPr>
                <w:sz w:val="24"/>
                <w:lang w:val="ru-RU"/>
              </w:rPr>
              <w:t>Клієнти</w:t>
            </w:r>
            <w:proofErr w:type="spellEnd"/>
            <w:r w:rsidRPr="00BD4260">
              <w:rPr>
                <w:sz w:val="24"/>
                <w:lang w:val="ru-RU"/>
              </w:rPr>
              <w:t xml:space="preserve"> з </w:t>
            </w:r>
            <w:proofErr w:type="spellStart"/>
            <w:r w:rsidRPr="00BD4260">
              <w:rPr>
                <w:sz w:val="24"/>
                <w:lang w:val="ru-RU"/>
              </w:rPr>
              <w:t>крайніми</w:t>
            </w:r>
            <w:proofErr w:type="spellEnd"/>
            <w:r w:rsidRPr="00BD4260">
              <w:rPr>
                <w:sz w:val="24"/>
                <w:lang w:val="ru-RU"/>
              </w:rPr>
              <w:t xml:space="preserve"> </w:t>
            </w:r>
            <w:proofErr w:type="spellStart"/>
            <w:r w:rsidRPr="00BD4260">
              <w:rPr>
                <w:sz w:val="24"/>
                <w:lang w:val="ru-RU"/>
              </w:rPr>
              <w:t>значеннями</w:t>
            </w:r>
            <w:proofErr w:type="spellEnd"/>
            <w:r w:rsidRPr="00BD4260">
              <w:rPr>
                <w:sz w:val="24"/>
                <w:lang w:val="ru-RU"/>
              </w:rPr>
              <w:t xml:space="preserve"> </w:t>
            </w:r>
            <w:proofErr w:type="spellStart"/>
            <w:r w:rsidRPr="00BD4260">
              <w:rPr>
                <w:sz w:val="24"/>
                <w:lang w:val="ru-RU"/>
              </w:rPr>
              <w:t>полів</w:t>
            </w:r>
            <w:proofErr w:type="spellEnd"/>
          </w:p>
        </w:tc>
        <w:tc>
          <w:tcPr>
            <w:tcW w:w="2493" w:type="dxa"/>
          </w:tcPr>
          <w:p w14:paraId="18385F15" w14:textId="77777777" w:rsidR="001F1E50" w:rsidRDefault="00000000">
            <w:proofErr w:type="spellStart"/>
            <w:r>
              <w:rPr>
                <w:sz w:val="24"/>
              </w:rPr>
              <w:t>Валідація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Pydantic</w:t>
            </w:r>
            <w:proofErr w:type="spellEnd"/>
          </w:p>
        </w:tc>
        <w:tc>
          <w:tcPr>
            <w:tcW w:w="2493" w:type="dxa"/>
          </w:tcPr>
          <w:p w14:paraId="45A46219" w14:textId="77777777" w:rsidR="001F1E50" w:rsidRPr="00BD4260" w:rsidRDefault="00000000">
            <w:pPr>
              <w:rPr>
                <w:lang w:val="ru-RU"/>
              </w:rPr>
            </w:pPr>
            <w:proofErr w:type="spellStart"/>
            <w:r w:rsidRPr="00BD4260">
              <w:rPr>
                <w:sz w:val="24"/>
                <w:lang w:val="ru-RU"/>
              </w:rPr>
              <w:t>мін</w:t>
            </w:r>
            <w:proofErr w:type="spellEnd"/>
            <w:r w:rsidRPr="00BD4260">
              <w:rPr>
                <w:sz w:val="24"/>
                <w:lang w:val="ru-RU"/>
              </w:rPr>
              <w:t xml:space="preserve">/макс </w:t>
            </w:r>
            <w:proofErr w:type="spellStart"/>
            <w:r w:rsidRPr="00BD4260">
              <w:rPr>
                <w:sz w:val="24"/>
                <w:lang w:val="ru-RU"/>
              </w:rPr>
              <w:t>довжина</w:t>
            </w:r>
            <w:proofErr w:type="spellEnd"/>
            <w:r w:rsidRPr="00BD4260">
              <w:rPr>
                <w:sz w:val="24"/>
                <w:lang w:val="ru-RU"/>
              </w:rPr>
              <w:t xml:space="preserve">; </w:t>
            </w:r>
            <w:proofErr w:type="spellStart"/>
            <w:r w:rsidRPr="00BD4260">
              <w:rPr>
                <w:sz w:val="24"/>
                <w:lang w:val="ru-RU"/>
              </w:rPr>
              <w:t>невалідний</w:t>
            </w:r>
            <w:proofErr w:type="spellEnd"/>
            <w:r w:rsidRPr="00BD4260">
              <w:rPr>
                <w:sz w:val="24"/>
                <w:lang w:val="ru-RU"/>
              </w:rPr>
              <w:t xml:space="preserve"> телефон; </w:t>
            </w:r>
            <w:proofErr w:type="spellStart"/>
            <w:r w:rsidRPr="00BD4260">
              <w:rPr>
                <w:sz w:val="24"/>
                <w:lang w:val="ru-RU"/>
              </w:rPr>
              <w:t>пусті</w:t>
            </w:r>
            <w:proofErr w:type="spellEnd"/>
            <w:r w:rsidRPr="00BD4260">
              <w:rPr>
                <w:sz w:val="24"/>
                <w:lang w:val="ru-RU"/>
              </w:rPr>
              <w:t xml:space="preserve"> поля</w:t>
            </w:r>
          </w:p>
        </w:tc>
      </w:tr>
      <w:tr w:rsidR="001F1E50" w14:paraId="5839033D" w14:textId="77777777">
        <w:trPr>
          <w:jc w:val="center"/>
        </w:trPr>
        <w:tc>
          <w:tcPr>
            <w:tcW w:w="2493" w:type="dxa"/>
          </w:tcPr>
          <w:p w14:paraId="1106E454" w14:textId="77777777" w:rsidR="001F1E50" w:rsidRDefault="00000000">
            <w:r>
              <w:rPr>
                <w:sz w:val="24"/>
              </w:rPr>
              <w:t>SEED-REPORT</w:t>
            </w:r>
          </w:p>
        </w:tc>
        <w:tc>
          <w:tcPr>
            <w:tcW w:w="2493" w:type="dxa"/>
          </w:tcPr>
          <w:p w14:paraId="50723059" w14:textId="77777777" w:rsidR="001F1E50" w:rsidRDefault="00000000">
            <w:r>
              <w:rPr>
                <w:sz w:val="24"/>
              </w:rPr>
              <w:t>50 замовлень у 2 періодах</w:t>
            </w:r>
          </w:p>
        </w:tc>
        <w:tc>
          <w:tcPr>
            <w:tcW w:w="2493" w:type="dxa"/>
          </w:tcPr>
          <w:p w14:paraId="47B5AB43" w14:textId="77777777" w:rsidR="001F1E50" w:rsidRDefault="00000000">
            <w:r>
              <w:rPr>
                <w:sz w:val="24"/>
              </w:rPr>
              <w:t>/reports/period агрегати</w:t>
            </w:r>
          </w:p>
        </w:tc>
        <w:tc>
          <w:tcPr>
            <w:tcW w:w="2493" w:type="dxa"/>
          </w:tcPr>
          <w:p w14:paraId="1F77F685" w14:textId="77777777" w:rsidR="001F1E50" w:rsidRDefault="00000000">
            <w:r>
              <w:rPr>
                <w:sz w:val="24"/>
              </w:rPr>
              <w:t>порожній період; price=0; None</w:t>
            </w:r>
          </w:p>
        </w:tc>
      </w:tr>
    </w:tbl>
    <w:p w14:paraId="1E3E1A79" w14:textId="77777777" w:rsidR="001F1E50" w:rsidRDefault="001F1E50"/>
    <w:p w14:paraId="4F8A493B" w14:textId="77777777" w:rsidR="001F1E50" w:rsidRDefault="00000000">
      <w:pPr>
        <w:pStyle w:val="31"/>
      </w:pPr>
      <w:bookmarkStart w:id="14" w:name="_Toc220391674"/>
      <w:r>
        <w:t>Процедура заповнення/очищення даних</w:t>
      </w:r>
      <w:bookmarkEnd w:id="14"/>
    </w:p>
    <w:p w14:paraId="07283BE5" w14:textId="77777777" w:rsidR="001F1E50" w:rsidRDefault="00000000">
      <w:pPr>
        <w:spacing w:after="120"/>
      </w:pPr>
      <w:r>
        <w:t>1) Перед тестом: scripts/seed.py (створення таблиць, вставка клієнтів/замовлень, генерація status_log). 2) Після тесту: scripts/cleanup.py (видалення тестових записів) або видалення тестового файлу БД. 3) Для автотестів: створюється окрема тимчасова SQLite БД у фікстурі та видаляється після тест-сесії.</w:t>
      </w:r>
    </w:p>
    <w:p w14:paraId="2D8E8367" w14:textId="77777777" w:rsidR="001F1E50" w:rsidRPr="00BD4260" w:rsidRDefault="00000000">
      <w:pPr>
        <w:pStyle w:val="1"/>
        <w:rPr>
          <w:lang w:val="ru-RU"/>
        </w:rPr>
      </w:pPr>
      <w:bookmarkStart w:id="15" w:name="_Toc220391675"/>
      <w:r w:rsidRPr="00BD4260">
        <w:rPr>
          <w:lang w:val="ru-RU"/>
        </w:rPr>
        <w:t xml:space="preserve">2 </w:t>
      </w:r>
      <w:r>
        <w:t>Test</w:t>
      </w:r>
      <w:r w:rsidRPr="00BD4260">
        <w:rPr>
          <w:lang w:val="ru-RU"/>
        </w:rPr>
        <w:t xml:space="preserve"> </w:t>
      </w:r>
      <w:r>
        <w:t>automation</w:t>
      </w:r>
      <w:bookmarkEnd w:id="15"/>
    </w:p>
    <w:p w14:paraId="4F53DDA2" w14:textId="77777777" w:rsidR="001F1E50" w:rsidRPr="00BD4260" w:rsidRDefault="00000000">
      <w:pPr>
        <w:pStyle w:val="21"/>
        <w:rPr>
          <w:lang w:val="ru-RU"/>
        </w:rPr>
      </w:pPr>
      <w:bookmarkStart w:id="16" w:name="_Toc220391676"/>
      <w:r w:rsidRPr="00BD4260">
        <w:rPr>
          <w:lang w:val="ru-RU"/>
        </w:rPr>
        <w:t xml:space="preserve">2.1 </w:t>
      </w:r>
      <w:proofErr w:type="spellStart"/>
      <w:r w:rsidRPr="00BD4260">
        <w:rPr>
          <w:lang w:val="ru-RU"/>
        </w:rPr>
        <w:t>Обрана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стратегія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автоматизації</w:t>
      </w:r>
      <w:bookmarkEnd w:id="16"/>
      <w:proofErr w:type="spellEnd"/>
    </w:p>
    <w:p w14:paraId="5F6A7A2C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Обрано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опцію</w:t>
      </w:r>
      <w:proofErr w:type="spellEnd"/>
      <w:r w:rsidRPr="00BD4260">
        <w:rPr>
          <w:lang w:val="ru-RU"/>
        </w:rPr>
        <w:t xml:space="preserve"> 2: </w:t>
      </w:r>
      <w:proofErr w:type="spellStart"/>
      <w:r w:rsidRPr="00BD4260">
        <w:rPr>
          <w:lang w:val="ru-RU"/>
        </w:rPr>
        <w:t>інтеграційні</w:t>
      </w:r>
      <w:proofErr w:type="spellEnd"/>
      <w:r w:rsidRPr="00BD4260">
        <w:rPr>
          <w:lang w:val="ru-RU"/>
        </w:rPr>
        <w:t xml:space="preserve"> тести (5-7) для </w:t>
      </w:r>
      <w:proofErr w:type="spellStart"/>
      <w:r w:rsidRPr="00BD4260">
        <w:rPr>
          <w:lang w:val="ru-RU"/>
        </w:rPr>
        <w:t>перевірки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взаємодії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компонентів</w:t>
      </w:r>
      <w:proofErr w:type="spellEnd"/>
      <w:r w:rsidRPr="00BD4260">
        <w:rPr>
          <w:lang w:val="ru-RU"/>
        </w:rPr>
        <w:t xml:space="preserve"> на </w:t>
      </w:r>
      <w:proofErr w:type="spellStart"/>
      <w:r w:rsidRPr="00BD4260">
        <w:rPr>
          <w:lang w:val="ru-RU"/>
        </w:rPr>
        <w:t>рівні</w:t>
      </w:r>
      <w:proofErr w:type="spellEnd"/>
      <w:r w:rsidRPr="00BD4260">
        <w:rPr>
          <w:lang w:val="ru-RU"/>
        </w:rPr>
        <w:t xml:space="preserve"> </w:t>
      </w:r>
      <w:r>
        <w:t>API</w:t>
      </w:r>
      <w:r w:rsidRPr="00BD4260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BD4260">
        <w:rPr>
          <w:lang w:val="ru-RU"/>
        </w:rPr>
        <w:t xml:space="preserve"> </w:t>
      </w:r>
      <w:proofErr w:type="spellStart"/>
      <w:r>
        <w:t>TestClient</w:t>
      </w:r>
      <w:proofErr w:type="spellEnd"/>
      <w:r w:rsidRPr="00BD4260">
        <w:rPr>
          <w:lang w:val="ru-RU"/>
        </w:rPr>
        <w:t xml:space="preserve">). </w:t>
      </w:r>
      <w:proofErr w:type="spellStart"/>
      <w:r w:rsidRPr="00BD4260">
        <w:rPr>
          <w:lang w:val="ru-RU"/>
        </w:rPr>
        <w:t>Автоматизовано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ключові</w:t>
      </w:r>
      <w:proofErr w:type="spellEnd"/>
      <w:r w:rsidRPr="00BD4260">
        <w:rPr>
          <w:lang w:val="ru-RU"/>
        </w:rPr>
        <w:t xml:space="preserve"> тест-</w:t>
      </w:r>
      <w:proofErr w:type="spellStart"/>
      <w:r w:rsidRPr="00BD4260">
        <w:rPr>
          <w:lang w:val="ru-RU"/>
        </w:rPr>
        <w:t>кейси</w:t>
      </w:r>
      <w:proofErr w:type="spellEnd"/>
      <w:r w:rsidRPr="00BD4260">
        <w:rPr>
          <w:lang w:val="ru-RU"/>
        </w:rPr>
        <w:t xml:space="preserve"> з </w:t>
      </w:r>
      <w:proofErr w:type="spellStart"/>
      <w:r w:rsidRPr="00BD4260">
        <w:rPr>
          <w:lang w:val="ru-RU"/>
        </w:rPr>
        <w:t>Частини</w:t>
      </w:r>
      <w:proofErr w:type="spellEnd"/>
      <w:r w:rsidRPr="00BD4260">
        <w:rPr>
          <w:lang w:val="ru-RU"/>
        </w:rPr>
        <w:t xml:space="preserve"> 1 як </w:t>
      </w:r>
      <w:proofErr w:type="spellStart"/>
      <w:r w:rsidRPr="00BD4260">
        <w:rPr>
          <w:lang w:val="ru-RU"/>
        </w:rPr>
        <w:t>регресійний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набір</w:t>
      </w:r>
      <w:proofErr w:type="spellEnd"/>
      <w:r w:rsidRPr="00BD4260">
        <w:rPr>
          <w:lang w:val="ru-RU"/>
        </w:rPr>
        <w:t>.</w:t>
      </w:r>
    </w:p>
    <w:p w14:paraId="12DDE086" w14:textId="77777777" w:rsidR="001F1E50" w:rsidRPr="00BD4260" w:rsidRDefault="00000000">
      <w:pPr>
        <w:pStyle w:val="21"/>
        <w:rPr>
          <w:lang w:val="ru-RU"/>
        </w:rPr>
      </w:pPr>
      <w:bookmarkStart w:id="17" w:name="_Toc220391677"/>
      <w:r w:rsidRPr="00BD4260">
        <w:rPr>
          <w:lang w:val="ru-RU"/>
        </w:rPr>
        <w:t xml:space="preserve">2.2 Структура тестового модуля та </w:t>
      </w:r>
      <w:proofErr w:type="spellStart"/>
      <w:r w:rsidRPr="00BD4260">
        <w:rPr>
          <w:lang w:val="ru-RU"/>
        </w:rPr>
        <w:t>налаштування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середовища</w:t>
      </w:r>
      <w:bookmarkEnd w:id="17"/>
      <w:proofErr w:type="spellEnd"/>
    </w:p>
    <w:p w14:paraId="64FB35CA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Фреймворк: </w:t>
      </w:r>
      <w:proofErr w:type="spellStart"/>
      <w:r>
        <w:t>pytest</w:t>
      </w:r>
      <w:proofErr w:type="spellEnd"/>
      <w:r w:rsidRPr="00BD4260">
        <w:rPr>
          <w:lang w:val="ru-RU"/>
        </w:rPr>
        <w:t xml:space="preserve">. </w:t>
      </w:r>
      <w:r>
        <w:t>HTTP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виклики</w:t>
      </w:r>
      <w:proofErr w:type="spellEnd"/>
      <w:r w:rsidRPr="00BD4260">
        <w:rPr>
          <w:lang w:val="ru-RU"/>
        </w:rPr>
        <w:t xml:space="preserve">: </w:t>
      </w:r>
      <w:proofErr w:type="spellStart"/>
      <w:r>
        <w:t>FastAPI</w:t>
      </w:r>
      <w:proofErr w:type="spellEnd"/>
      <w:r w:rsidRPr="00BD4260">
        <w:rPr>
          <w:lang w:val="ru-RU"/>
        </w:rPr>
        <w:t xml:space="preserve"> </w:t>
      </w:r>
      <w:proofErr w:type="spellStart"/>
      <w:r>
        <w:t>TestClient</w:t>
      </w:r>
      <w:proofErr w:type="spellEnd"/>
      <w:r w:rsidRPr="00BD4260">
        <w:rPr>
          <w:lang w:val="ru-RU"/>
        </w:rPr>
        <w:t xml:space="preserve">. База </w:t>
      </w:r>
      <w:proofErr w:type="spellStart"/>
      <w:r w:rsidRPr="00BD4260">
        <w:rPr>
          <w:lang w:val="ru-RU"/>
        </w:rPr>
        <w:t>даних</w:t>
      </w:r>
      <w:proofErr w:type="spellEnd"/>
      <w:r w:rsidRPr="00BD4260">
        <w:rPr>
          <w:lang w:val="ru-RU"/>
        </w:rPr>
        <w:t xml:space="preserve"> </w:t>
      </w:r>
      <w:proofErr w:type="gramStart"/>
      <w:r w:rsidRPr="00BD4260">
        <w:rPr>
          <w:lang w:val="ru-RU"/>
        </w:rPr>
        <w:t>у тестах</w:t>
      </w:r>
      <w:proofErr w:type="gramEnd"/>
      <w:r w:rsidRPr="00BD4260">
        <w:rPr>
          <w:lang w:val="ru-RU"/>
        </w:rPr>
        <w:t xml:space="preserve"> - </w:t>
      </w:r>
      <w:r>
        <w:t>SQLite</w:t>
      </w:r>
      <w:r w:rsidRPr="00BD4260">
        <w:rPr>
          <w:lang w:val="ru-RU"/>
        </w:rPr>
        <w:t xml:space="preserve"> у </w:t>
      </w:r>
      <w:proofErr w:type="spellStart"/>
      <w:r w:rsidRPr="00BD4260">
        <w:rPr>
          <w:lang w:val="ru-RU"/>
        </w:rPr>
        <w:t>тимчасовому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файлі</w:t>
      </w:r>
      <w:proofErr w:type="spellEnd"/>
      <w:r w:rsidRPr="00BD4260">
        <w:rPr>
          <w:lang w:val="ru-RU"/>
        </w:rPr>
        <w:t xml:space="preserve">; </w:t>
      </w:r>
      <w:proofErr w:type="spellStart"/>
      <w:r w:rsidRPr="00BD4260">
        <w:rPr>
          <w:lang w:val="ru-RU"/>
        </w:rPr>
        <w:t>залежність</w:t>
      </w:r>
      <w:proofErr w:type="spellEnd"/>
      <w:r w:rsidRPr="00BD4260">
        <w:rPr>
          <w:lang w:val="ru-RU"/>
        </w:rPr>
        <w:t xml:space="preserve"> </w:t>
      </w:r>
      <w:r>
        <w:t>get</w:t>
      </w:r>
      <w:r w:rsidRPr="00BD4260">
        <w:rPr>
          <w:lang w:val="ru-RU"/>
        </w:rPr>
        <w:t>_</w:t>
      </w:r>
      <w:proofErr w:type="spellStart"/>
      <w:proofErr w:type="gramStart"/>
      <w:r>
        <w:t>db</w:t>
      </w:r>
      <w:proofErr w:type="spellEnd"/>
      <w:r w:rsidRPr="00BD4260">
        <w:rPr>
          <w:lang w:val="ru-RU"/>
        </w:rPr>
        <w:t>(</w:t>
      </w:r>
      <w:proofErr w:type="gramEnd"/>
      <w:r w:rsidRPr="00BD4260">
        <w:rPr>
          <w:lang w:val="ru-RU"/>
        </w:rPr>
        <w:t xml:space="preserve">) </w:t>
      </w:r>
      <w:proofErr w:type="spellStart"/>
      <w:r w:rsidRPr="00BD4260">
        <w:rPr>
          <w:lang w:val="ru-RU"/>
        </w:rPr>
        <w:t>перевизначається</w:t>
      </w:r>
      <w:proofErr w:type="spellEnd"/>
      <w:r w:rsidRPr="00BD4260">
        <w:rPr>
          <w:lang w:val="ru-RU"/>
        </w:rPr>
        <w:t xml:space="preserve"> через </w:t>
      </w:r>
      <w:r>
        <w:t>dependency</w:t>
      </w:r>
      <w:r w:rsidRPr="00BD4260">
        <w:rPr>
          <w:lang w:val="ru-RU"/>
        </w:rPr>
        <w:t>_</w:t>
      </w:r>
      <w:r>
        <w:t>overrides</w:t>
      </w:r>
      <w:r w:rsidRPr="00BD4260">
        <w:rPr>
          <w:lang w:val="ru-RU"/>
        </w:rPr>
        <w:t>.</w:t>
      </w:r>
    </w:p>
    <w:p w14:paraId="144B80AB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Рис. 4 — Структура каталогу </w:t>
      </w:r>
      <w:r>
        <w:t>tests</w:t>
      </w:r>
      <w:r w:rsidRPr="00BD4260">
        <w:rPr>
          <w:lang w:val="ru-RU"/>
        </w:rPr>
        <w:t>/ (</w:t>
      </w:r>
      <w:proofErr w:type="spellStart"/>
      <w:r w:rsidRPr="00BD4260">
        <w:rPr>
          <w:lang w:val="ru-RU"/>
        </w:rPr>
        <w:t>плейсхолдер</w:t>
      </w:r>
      <w:proofErr w:type="spellEnd"/>
      <w:r w:rsidRPr="00BD4260">
        <w:rPr>
          <w:lang w:val="ru-RU"/>
        </w:rPr>
        <w:t xml:space="preserve"> для </w:t>
      </w:r>
      <w:proofErr w:type="spellStart"/>
      <w:r w:rsidRPr="00BD4260">
        <w:rPr>
          <w:lang w:val="ru-RU"/>
        </w:rPr>
        <w:t>скріншота</w:t>
      </w:r>
      <w:proofErr w:type="spellEnd"/>
      <w:r w:rsidRPr="00BD4260">
        <w:rPr>
          <w:lang w:val="ru-RU"/>
        </w:rP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62"/>
        <w:gridCol w:w="3137"/>
        <w:gridCol w:w="3263"/>
      </w:tblGrid>
      <w:tr w:rsidR="001F1E50" w14:paraId="37411302" w14:textId="77777777">
        <w:trPr>
          <w:jc w:val="center"/>
        </w:trPr>
        <w:tc>
          <w:tcPr>
            <w:tcW w:w="3324" w:type="dxa"/>
          </w:tcPr>
          <w:p w14:paraId="2F93E462" w14:textId="77777777" w:rsidR="001F1E50" w:rsidRDefault="00000000">
            <w:proofErr w:type="spellStart"/>
            <w:r>
              <w:rPr>
                <w:b/>
                <w:sz w:val="24"/>
              </w:rPr>
              <w:t>Автотест</w:t>
            </w:r>
            <w:proofErr w:type="spellEnd"/>
          </w:p>
        </w:tc>
        <w:tc>
          <w:tcPr>
            <w:tcW w:w="3324" w:type="dxa"/>
          </w:tcPr>
          <w:p w14:paraId="57AD4949" w14:textId="77777777" w:rsidR="001F1E50" w:rsidRDefault="00000000">
            <w:r>
              <w:rPr>
                <w:b/>
                <w:sz w:val="24"/>
              </w:rPr>
              <w:t>Покриті тест-кейси (Частина 1)</w:t>
            </w:r>
          </w:p>
        </w:tc>
        <w:tc>
          <w:tcPr>
            <w:tcW w:w="3324" w:type="dxa"/>
          </w:tcPr>
          <w:p w14:paraId="2DE14C83" w14:textId="77777777" w:rsidR="001F1E50" w:rsidRDefault="00000000">
            <w:r>
              <w:rPr>
                <w:b/>
                <w:sz w:val="24"/>
              </w:rPr>
              <w:t>Короткий зміст</w:t>
            </w:r>
          </w:p>
        </w:tc>
      </w:tr>
      <w:tr w:rsidR="001F1E50" w14:paraId="5A940ECE" w14:textId="77777777">
        <w:trPr>
          <w:jc w:val="center"/>
        </w:trPr>
        <w:tc>
          <w:tcPr>
            <w:tcW w:w="3324" w:type="dxa"/>
          </w:tcPr>
          <w:p w14:paraId="56831043" w14:textId="77777777" w:rsidR="001F1E50" w:rsidRDefault="00000000">
            <w:r>
              <w:rPr>
                <w:sz w:val="24"/>
              </w:rPr>
              <w:t>test_create_client_success</w:t>
            </w:r>
          </w:p>
        </w:tc>
        <w:tc>
          <w:tcPr>
            <w:tcW w:w="3324" w:type="dxa"/>
          </w:tcPr>
          <w:p w14:paraId="7D13C0B0" w14:textId="77777777" w:rsidR="001F1E50" w:rsidRDefault="00000000">
            <w:r>
              <w:rPr>
                <w:sz w:val="24"/>
              </w:rPr>
              <w:t>TC-01</w:t>
            </w:r>
          </w:p>
        </w:tc>
        <w:tc>
          <w:tcPr>
            <w:tcW w:w="3324" w:type="dxa"/>
          </w:tcPr>
          <w:p w14:paraId="79D424C8" w14:textId="77777777" w:rsidR="001F1E50" w:rsidRDefault="00000000">
            <w:r>
              <w:rPr>
                <w:sz w:val="24"/>
              </w:rPr>
              <w:t>Створення клієнта валідними даними</w:t>
            </w:r>
          </w:p>
        </w:tc>
      </w:tr>
      <w:tr w:rsidR="001F1E50" w14:paraId="7D81821A" w14:textId="77777777">
        <w:trPr>
          <w:jc w:val="center"/>
        </w:trPr>
        <w:tc>
          <w:tcPr>
            <w:tcW w:w="3324" w:type="dxa"/>
          </w:tcPr>
          <w:p w14:paraId="7D08E24E" w14:textId="77777777" w:rsidR="001F1E50" w:rsidRDefault="00000000">
            <w:r>
              <w:rPr>
                <w:sz w:val="24"/>
              </w:rPr>
              <w:lastRenderedPageBreak/>
              <w:t>test_create_client_validation_error</w:t>
            </w:r>
          </w:p>
        </w:tc>
        <w:tc>
          <w:tcPr>
            <w:tcW w:w="3324" w:type="dxa"/>
          </w:tcPr>
          <w:p w14:paraId="58DEB2A3" w14:textId="77777777" w:rsidR="001F1E50" w:rsidRDefault="00000000">
            <w:r>
              <w:rPr>
                <w:sz w:val="24"/>
              </w:rPr>
              <w:t>TC-02</w:t>
            </w:r>
          </w:p>
        </w:tc>
        <w:tc>
          <w:tcPr>
            <w:tcW w:w="3324" w:type="dxa"/>
          </w:tcPr>
          <w:p w14:paraId="7277EB0F" w14:textId="77777777" w:rsidR="001F1E50" w:rsidRDefault="00000000">
            <w:r>
              <w:rPr>
                <w:sz w:val="24"/>
              </w:rPr>
              <w:t>Валідація обов’язкових полів</w:t>
            </w:r>
          </w:p>
        </w:tc>
      </w:tr>
      <w:tr w:rsidR="001F1E50" w14:paraId="25DD689E" w14:textId="77777777">
        <w:trPr>
          <w:jc w:val="center"/>
        </w:trPr>
        <w:tc>
          <w:tcPr>
            <w:tcW w:w="3324" w:type="dxa"/>
          </w:tcPr>
          <w:p w14:paraId="6C690FC3" w14:textId="77777777" w:rsidR="001F1E50" w:rsidRDefault="00000000">
            <w:r>
              <w:rPr>
                <w:sz w:val="24"/>
              </w:rPr>
              <w:t>test_create_order_success</w:t>
            </w:r>
          </w:p>
        </w:tc>
        <w:tc>
          <w:tcPr>
            <w:tcW w:w="3324" w:type="dxa"/>
          </w:tcPr>
          <w:p w14:paraId="158E9079" w14:textId="77777777" w:rsidR="001F1E50" w:rsidRDefault="00000000">
            <w:r>
              <w:rPr>
                <w:sz w:val="24"/>
              </w:rPr>
              <w:t>TC-06</w:t>
            </w:r>
          </w:p>
        </w:tc>
        <w:tc>
          <w:tcPr>
            <w:tcW w:w="3324" w:type="dxa"/>
          </w:tcPr>
          <w:p w14:paraId="19492356" w14:textId="77777777" w:rsidR="001F1E50" w:rsidRDefault="00000000">
            <w:r>
              <w:rPr>
                <w:sz w:val="24"/>
              </w:rPr>
              <w:t>Створення замовлення (status=new)</w:t>
            </w:r>
          </w:p>
        </w:tc>
      </w:tr>
      <w:tr w:rsidR="001F1E50" w14:paraId="32D3CF63" w14:textId="77777777">
        <w:trPr>
          <w:jc w:val="center"/>
        </w:trPr>
        <w:tc>
          <w:tcPr>
            <w:tcW w:w="3324" w:type="dxa"/>
          </w:tcPr>
          <w:p w14:paraId="3A034F17" w14:textId="77777777" w:rsidR="001F1E50" w:rsidRDefault="00000000">
            <w:r>
              <w:rPr>
                <w:sz w:val="24"/>
              </w:rPr>
              <w:t>test_get_orders_filter_by_status</w:t>
            </w:r>
          </w:p>
        </w:tc>
        <w:tc>
          <w:tcPr>
            <w:tcW w:w="3324" w:type="dxa"/>
          </w:tcPr>
          <w:p w14:paraId="2BFDE918" w14:textId="77777777" w:rsidR="001F1E50" w:rsidRDefault="00000000">
            <w:r>
              <w:rPr>
                <w:sz w:val="24"/>
              </w:rPr>
              <w:t>TC-11</w:t>
            </w:r>
          </w:p>
        </w:tc>
        <w:tc>
          <w:tcPr>
            <w:tcW w:w="3324" w:type="dxa"/>
          </w:tcPr>
          <w:p w14:paraId="46E3F8FD" w14:textId="77777777" w:rsidR="001F1E50" w:rsidRDefault="00000000">
            <w:r>
              <w:rPr>
                <w:sz w:val="24"/>
              </w:rPr>
              <w:t>Фільтрація замовлень за статусом</w:t>
            </w:r>
          </w:p>
        </w:tc>
      </w:tr>
      <w:tr w:rsidR="001F1E50" w:rsidRPr="00493B2B" w14:paraId="6F0A3D90" w14:textId="77777777">
        <w:trPr>
          <w:jc w:val="center"/>
        </w:trPr>
        <w:tc>
          <w:tcPr>
            <w:tcW w:w="3324" w:type="dxa"/>
          </w:tcPr>
          <w:p w14:paraId="02C7DBC4" w14:textId="77777777" w:rsidR="001F1E50" w:rsidRDefault="00000000">
            <w:r>
              <w:rPr>
                <w:sz w:val="24"/>
              </w:rPr>
              <w:t>test_change_status_creates_log</w:t>
            </w:r>
          </w:p>
        </w:tc>
        <w:tc>
          <w:tcPr>
            <w:tcW w:w="3324" w:type="dxa"/>
          </w:tcPr>
          <w:p w14:paraId="484696AA" w14:textId="77777777" w:rsidR="001F1E50" w:rsidRDefault="00000000">
            <w:r>
              <w:rPr>
                <w:sz w:val="24"/>
              </w:rPr>
              <w:t>TC-09</w:t>
            </w:r>
          </w:p>
        </w:tc>
        <w:tc>
          <w:tcPr>
            <w:tcW w:w="3324" w:type="dxa"/>
          </w:tcPr>
          <w:p w14:paraId="570ED4E5" w14:textId="77777777" w:rsidR="001F1E50" w:rsidRPr="00BD4260" w:rsidRDefault="00000000">
            <w:pPr>
              <w:rPr>
                <w:lang w:val="ru-RU"/>
              </w:rPr>
            </w:pPr>
            <w:proofErr w:type="spellStart"/>
            <w:r w:rsidRPr="00BD4260">
              <w:rPr>
                <w:sz w:val="24"/>
                <w:lang w:val="ru-RU"/>
              </w:rPr>
              <w:t>Зміна</w:t>
            </w:r>
            <w:proofErr w:type="spellEnd"/>
            <w:r w:rsidRPr="00BD4260">
              <w:rPr>
                <w:sz w:val="24"/>
                <w:lang w:val="ru-RU"/>
              </w:rPr>
              <w:t xml:space="preserve"> статусу + </w:t>
            </w:r>
            <w:proofErr w:type="spellStart"/>
            <w:r w:rsidRPr="00BD4260">
              <w:rPr>
                <w:sz w:val="24"/>
                <w:lang w:val="ru-RU"/>
              </w:rPr>
              <w:t>запис</w:t>
            </w:r>
            <w:proofErr w:type="spellEnd"/>
            <w:r w:rsidRPr="00BD4260">
              <w:rPr>
                <w:sz w:val="24"/>
                <w:lang w:val="ru-RU"/>
              </w:rPr>
              <w:t xml:space="preserve"> у </w:t>
            </w:r>
            <w:proofErr w:type="spellStart"/>
            <w:r>
              <w:rPr>
                <w:sz w:val="24"/>
              </w:rPr>
              <w:t>StatusLog</w:t>
            </w:r>
            <w:proofErr w:type="spellEnd"/>
          </w:p>
        </w:tc>
      </w:tr>
      <w:tr w:rsidR="001F1E50" w:rsidRPr="00493B2B" w14:paraId="0B7701B0" w14:textId="77777777">
        <w:trPr>
          <w:jc w:val="center"/>
        </w:trPr>
        <w:tc>
          <w:tcPr>
            <w:tcW w:w="3324" w:type="dxa"/>
          </w:tcPr>
          <w:p w14:paraId="76E8BE7C" w14:textId="77777777" w:rsidR="001F1E50" w:rsidRDefault="00000000">
            <w:proofErr w:type="spellStart"/>
            <w:r>
              <w:rPr>
                <w:sz w:val="24"/>
              </w:rPr>
              <w:t>test_report_period_ok</w:t>
            </w:r>
            <w:proofErr w:type="spellEnd"/>
          </w:p>
        </w:tc>
        <w:tc>
          <w:tcPr>
            <w:tcW w:w="3324" w:type="dxa"/>
          </w:tcPr>
          <w:p w14:paraId="59E0A0F1" w14:textId="77777777" w:rsidR="001F1E50" w:rsidRDefault="00000000">
            <w:r>
              <w:rPr>
                <w:sz w:val="24"/>
              </w:rPr>
              <w:t>TC-17/TC-18</w:t>
            </w:r>
          </w:p>
        </w:tc>
        <w:tc>
          <w:tcPr>
            <w:tcW w:w="3324" w:type="dxa"/>
          </w:tcPr>
          <w:p w14:paraId="198B2E2C" w14:textId="77777777" w:rsidR="001F1E50" w:rsidRPr="00BD4260" w:rsidRDefault="00000000">
            <w:pPr>
              <w:rPr>
                <w:lang w:val="ru-RU"/>
              </w:rPr>
            </w:pPr>
            <w:proofErr w:type="spellStart"/>
            <w:r w:rsidRPr="00BD4260">
              <w:rPr>
                <w:sz w:val="24"/>
                <w:lang w:val="ru-RU"/>
              </w:rPr>
              <w:t>Звітність</w:t>
            </w:r>
            <w:proofErr w:type="spellEnd"/>
            <w:r w:rsidRPr="00BD4260">
              <w:rPr>
                <w:sz w:val="24"/>
                <w:lang w:val="ru-RU"/>
              </w:rPr>
              <w:t xml:space="preserve"> за </w:t>
            </w:r>
            <w:proofErr w:type="spellStart"/>
            <w:r w:rsidRPr="00BD4260">
              <w:rPr>
                <w:sz w:val="24"/>
                <w:lang w:val="ru-RU"/>
              </w:rPr>
              <w:t>період</w:t>
            </w:r>
            <w:proofErr w:type="spellEnd"/>
            <w:r w:rsidRPr="00BD4260">
              <w:rPr>
                <w:sz w:val="24"/>
                <w:lang w:val="ru-RU"/>
              </w:rPr>
              <w:t xml:space="preserve"> (</w:t>
            </w:r>
            <w:proofErr w:type="spellStart"/>
            <w:r w:rsidRPr="00BD4260">
              <w:rPr>
                <w:sz w:val="24"/>
                <w:lang w:val="ru-RU"/>
              </w:rPr>
              <w:t>порожній</w:t>
            </w:r>
            <w:proofErr w:type="spellEnd"/>
            <w:r w:rsidRPr="00BD4260">
              <w:rPr>
                <w:sz w:val="24"/>
                <w:lang w:val="ru-RU"/>
              </w:rPr>
              <w:t>/</w:t>
            </w:r>
            <w:proofErr w:type="spellStart"/>
            <w:r w:rsidRPr="00BD4260">
              <w:rPr>
                <w:sz w:val="24"/>
                <w:lang w:val="ru-RU"/>
              </w:rPr>
              <w:t>непорожній</w:t>
            </w:r>
            <w:proofErr w:type="spellEnd"/>
            <w:r w:rsidRPr="00BD4260">
              <w:rPr>
                <w:sz w:val="24"/>
                <w:lang w:val="ru-RU"/>
              </w:rPr>
              <w:t>)</w:t>
            </w:r>
          </w:p>
        </w:tc>
      </w:tr>
    </w:tbl>
    <w:p w14:paraId="6F887D26" w14:textId="77777777" w:rsidR="001F1E50" w:rsidRPr="00BD4260" w:rsidRDefault="001F1E50">
      <w:pPr>
        <w:rPr>
          <w:lang w:val="ru-RU"/>
        </w:rPr>
      </w:pPr>
    </w:p>
    <w:p w14:paraId="62360E31" w14:textId="77777777" w:rsidR="001F1E50" w:rsidRPr="00BD4260" w:rsidRDefault="00000000">
      <w:pPr>
        <w:pStyle w:val="21"/>
        <w:rPr>
          <w:lang w:val="ru-RU"/>
        </w:rPr>
      </w:pPr>
      <w:bookmarkStart w:id="18" w:name="_Toc220391678"/>
      <w:r w:rsidRPr="00BD4260">
        <w:rPr>
          <w:lang w:val="ru-RU"/>
        </w:rPr>
        <w:t xml:space="preserve">2.3 </w:t>
      </w:r>
      <w:proofErr w:type="spellStart"/>
      <w:r w:rsidRPr="00BD4260">
        <w:rPr>
          <w:lang w:val="ru-RU"/>
        </w:rPr>
        <w:t>Інтеграційні</w:t>
      </w:r>
      <w:proofErr w:type="spellEnd"/>
      <w:r w:rsidRPr="00BD4260">
        <w:rPr>
          <w:lang w:val="ru-RU"/>
        </w:rPr>
        <w:t xml:space="preserve"> тести (</w:t>
      </w:r>
      <w:proofErr w:type="spellStart"/>
      <w:r>
        <w:t>pytest</w:t>
      </w:r>
      <w:proofErr w:type="spellEnd"/>
      <w:r w:rsidRPr="00BD4260">
        <w:rPr>
          <w:lang w:val="ru-RU"/>
        </w:rPr>
        <w:t xml:space="preserve"> + </w:t>
      </w:r>
      <w:proofErr w:type="spellStart"/>
      <w:r>
        <w:t>FastAPI</w:t>
      </w:r>
      <w:proofErr w:type="spellEnd"/>
      <w:r w:rsidRPr="00BD4260">
        <w:rPr>
          <w:lang w:val="ru-RU"/>
        </w:rPr>
        <w:t xml:space="preserve"> </w:t>
      </w:r>
      <w:proofErr w:type="spellStart"/>
      <w:r>
        <w:t>TestClient</w:t>
      </w:r>
      <w:proofErr w:type="spellEnd"/>
      <w:r w:rsidRPr="00BD4260">
        <w:rPr>
          <w:lang w:val="ru-RU"/>
        </w:rPr>
        <w:t>)</w:t>
      </w:r>
      <w:bookmarkEnd w:id="18"/>
    </w:p>
    <w:p w14:paraId="4ECB6383" w14:textId="77777777" w:rsidR="001F1E50" w:rsidRDefault="00000000">
      <w:pPr>
        <w:pStyle w:val="31"/>
      </w:pPr>
      <w:bookmarkStart w:id="19" w:name="_Toc220391679"/>
      <w:proofErr w:type="spellStart"/>
      <w:r>
        <w:t>Лістинг</w:t>
      </w:r>
      <w:proofErr w:type="spellEnd"/>
      <w:r>
        <w:t xml:space="preserve"> 1 — tests/conftest.py</w:t>
      </w:r>
      <w:bookmarkEnd w:id="19"/>
    </w:p>
    <w:p w14:paraId="6BB58023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import os</w:t>
      </w:r>
      <w:r>
        <w:rPr>
          <w:rFonts w:ascii="Courier New" w:eastAsia="Courier New" w:hAnsi="Courier New"/>
          <w:sz w:val="20"/>
        </w:rPr>
        <w:br/>
        <w:t>import tempfile</w:t>
      </w:r>
      <w:r>
        <w:rPr>
          <w:rFonts w:ascii="Courier New" w:eastAsia="Courier New" w:hAnsi="Courier New"/>
          <w:sz w:val="20"/>
        </w:rPr>
        <w:br/>
        <w:t>import pytest</w:t>
      </w:r>
      <w:r>
        <w:rPr>
          <w:rFonts w:ascii="Courier New" w:eastAsia="Courier New" w:hAnsi="Courier New"/>
          <w:sz w:val="20"/>
        </w:rPr>
        <w:br/>
        <w:t>from fastapi.testclient import TestClient</w:t>
      </w:r>
      <w:r>
        <w:rPr>
          <w:rFonts w:ascii="Courier New" w:eastAsia="Courier New" w:hAnsi="Courier New"/>
          <w:sz w:val="20"/>
        </w:rPr>
        <w:br/>
        <w:t>from sqlalchemy import create_engine</w:t>
      </w:r>
      <w:r>
        <w:rPr>
          <w:rFonts w:ascii="Courier New" w:eastAsia="Courier New" w:hAnsi="Courier New"/>
          <w:sz w:val="20"/>
        </w:rPr>
        <w:br/>
        <w:t>from sqlalchemy.orm import sessionmaker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from app.main import app</w:t>
      </w:r>
      <w:r>
        <w:rPr>
          <w:rFonts w:ascii="Courier New" w:eastAsia="Courier New" w:hAnsi="Courier New"/>
          <w:sz w:val="20"/>
        </w:rPr>
        <w:br/>
        <w:t>from app.db import get_db</w:t>
      </w:r>
      <w:r>
        <w:rPr>
          <w:rFonts w:ascii="Courier New" w:eastAsia="Courier New" w:hAnsi="Courier New"/>
          <w:sz w:val="20"/>
        </w:rPr>
        <w:br/>
        <w:t>from app.models import Base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@pytest.fixture(scope="session")</w:t>
      </w:r>
      <w:r>
        <w:rPr>
          <w:rFonts w:ascii="Courier New" w:eastAsia="Courier New" w:hAnsi="Courier New"/>
          <w:sz w:val="20"/>
        </w:rPr>
        <w:br/>
        <w:t>def db_engine():</w:t>
      </w:r>
      <w:r>
        <w:rPr>
          <w:rFonts w:ascii="Courier New" w:eastAsia="Courier New" w:hAnsi="Courier New"/>
          <w:sz w:val="20"/>
        </w:rPr>
        <w:br/>
        <w:t xml:space="preserve">    fd, path = tempfile.mkstemp(suffix=".db")</w:t>
      </w:r>
      <w:r>
        <w:rPr>
          <w:rFonts w:ascii="Courier New" w:eastAsia="Courier New" w:hAnsi="Courier New"/>
          <w:sz w:val="20"/>
        </w:rPr>
        <w:br/>
        <w:t xml:space="preserve">    os.close(fd)</w:t>
      </w:r>
      <w:r>
        <w:rPr>
          <w:rFonts w:ascii="Courier New" w:eastAsia="Courier New" w:hAnsi="Courier New"/>
          <w:sz w:val="20"/>
        </w:rPr>
        <w:br/>
        <w:t xml:space="preserve">    engine = create_engine(f"sqlite:///{path}", connect_args={"check_same_thread": False})</w:t>
      </w:r>
      <w:r>
        <w:rPr>
          <w:rFonts w:ascii="Courier New" w:eastAsia="Courier New" w:hAnsi="Courier New"/>
          <w:sz w:val="20"/>
        </w:rPr>
        <w:br/>
        <w:t xml:space="preserve">    Base.metadata.create_all(bind=engine)</w:t>
      </w:r>
      <w:r>
        <w:rPr>
          <w:rFonts w:ascii="Courier New" w:eastAsia="Courier New" w:hAnsi="Courier New"/>
          <w:sz w:val="20"/>
        </w:rPr>
        <w:br/>
        <w:t xml:space="preserve">    yield engine</w:t>
      </w:r>
      <w:r>
        <w:rPr>
          <w:rFonts w:ascii="Courier New" w:eastAsia="Courier New" w:hAnsi="Courier New"/>
          <w:sz w:val="20"/>
        </w:rPr>
        <w:br/>
        <w:t xml:space="preserve">    engine.dispose()</w:t>
      </w:r>
      <w:r>
        <w:rPr>
          <w:rFonts w:ascii="Courier New" w:eastAsia="Courier New" w:hAnsi="Courier New"/>
          <w:sz w:val="20"/>
        </w:rPr>
        <w:br/>
        <w:t xml:space="preserve">    try:</w:t>
      </w:r>
      <w:r>
        <w:rPr>
          <w:rFonts w:ascii="Courier New" w:eastAsia="Courier New" w:hAnsi="Courier New"/>
          <w:sz w:val="20"/>
        </w:rPr>
        <w:br/>
        <w:t xml:space="preserve">        os.remove(path)</w:t>
      </w:r>
      <w:r>
        <w:rPr>
          <w:rFonts w:ascii="Courier New" w:eastAsia="Courier New" w:hAnsi="Courier New"/>
          <w:sz w:val="20"/>
        </w:rPr>
        <w:br/>
        <w:t xml:space="preserve">    except OSError:</w:t>
      </w:r>
      <w:r>
        <w:rPr>
          <w:rFonts w:ascii="Courier New" w:eastAsia="Courier New" w:hAnsi="Courier New"/>
          <w:sz w:val="20"/>
        </w:rPr>
        <w:br/>
        <w:t xml:space="preserve">        pass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@pytest.fixture()</w:t>
      </w:r>
      <w:r>
        <w:rPr>
          <w:rFonts w:ascii="Courier New" w:eastAsia="Courier New" w:hAnsi="Courier New"/>
          <w:sz w:val="20"/>
        </w:rPr>
        <w:br/>
        <w:t>def db_session(db_engine):</w:t>
      </w:r>
      <w:r>
        <w:rPr>
          <w:rFonts w:ascii="Courier New" w:eastAsia="Courier New" w:hAnsi="Courier New"/>
          <w:sz w:val="20"/>
        </w:rPr>
        <w:br/>
        <w:t xml:space="preserve">    TestingSessionLocal = sessionmaker(autocommit=False, autoflush=False, bind=db_engine)</w:t>
      </w:r>
      <w:r>
        <w:rPr>
          <w:rFonts w:ascii="Courier New" w:eastAsia="Courier New" w:hAnsi="Courier New"/>
          <w:sz w:val="20"/>
        </w:rPr>
        <w:br/>
        <w:t xml:space="preserve">    db = TestingSessionLocal()</w:t>
      </w:r>
      <w:r>
        <w:rPr>
          <w:rFonts w:ascii="Courier New" w:eastAsia="Courier New" w:hAnsi="Courier New"/>
          <w:sz w:val="20"/>
        </w:rPr>
        <w:br/>
        <w:t xml:space="preserve">    try:</w:t>
      </w:r>
      <w:r>
        <w:rPr>
          <w:rFonts w:ascii="Courier New" w:eastAsia="Courier New" w:hAnsi="Courier New"/>
          <w:sz w:val="20"/>
        </w:rPr>
        <w:br/>
        <w:t xml:space="preserve">        yield db</w:t>
      </w:r>
      <w:r>
        <w:rPr>
          <w:rFonts w:ascii="Courier New" w:eastAsia="Courier New" w:hAnsi="Courier New"/>
          <w:sz w:val="20"/>
        </w:rPr>
        <w:br/>
        <w:t xml:space="preserve">    finally:</w:t>
      </w:r>
      <w:r>
        <w:rPr>
          <w:rFonts w:ascii="Courier New" w:eastAsia="Courier New" w:hAnsi="Courier New"/>
          <w:sz w:val="20"/>
        </w:rPr>
        <w:br/>
        <w:t xml:space="preserve">        db.close()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@pytest.fixture()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def client(db_session):</w:t>
      </w:r>
      <w:r>
        <w:rPr>
          <w:rFonts w:ascii="Courier New" w:eastAsia="Courier New" w:hAnsi="Courier New"/>
          <w:sz w:val="20"/>
        </w:rPr>
        <w:br/>
        <w:t xml:space="preserve">    def _get_test_db():</w:t>
      </w:r>
      <w:r>
        <w:rPr>
          <w:rFonts w:ascii="Courier New" w:eastAsia="Courier New" w:hAnsi="Courier New"/>
          <w:sz w:val="20"/>
        </w:rPr>
        <w:br/>
        <w:t xml:space="preserve">        try:</w:t>
      </w:r>
      <w:r>
        <w:rPr>
          <w:rFonts w:ascii="Courier New" w:eastAsia="Courier New" w:hAnsi="Courier New"/>
          <w:sz w:val="20"/>
        </w:rPr>
        <w:br/>
        <w:t xml:space="preserve">            yield db_session</w:t>
      </w:r>
      <w:r>
        <w:rPr>
          <w:rFonts w:ascii="Courier New" w:eastAsia="Courier New" w:hAnsi="Courier New"/>
          <w:sz w:val="20"/>
        </w:rPr>
        <w:br/>
        <w:t xml:space="preserve">        finally:</w:t>
      </w:r>
      <w:r>
        <w:rPr>
          <w:rFonts w:ascii="Courier New" w:eastAsia="Courier New" w:hAnsi="Courier New"/>
          <w:sz w:val="20"/>
        </w:rPr>
        <w:br/>
        <w:t xml:space="preserve">            pass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app.dependency_overrides[get_db] = _get_test_db</w:t>
      </w:r>
      <w:r>
        <w:rPr>
          <w:rFonts w:ascii="Courier New" w:eastAsia="Courier New" w:hAnsi="Courier New"/>
          <w:sz w:val="20"/>
        </w:rPr>
        <w:br/>
        <w:t xml:space="preserve">    with TestClient(app) as c:</w:t>
      </w:r>
      <w:r>
        <w:rPr>
          <w:rFonts w:ascii="Courier New" w:eastAsia="Courier New" w:hAnsi="Courier New"/>
          <w:sz w:val="20"/>
        </w:rPr>
        <w:br/>
        <w:t xml:space="preserve">        yield c</w:t>
      </w:r>
      <w:r>
        <w:rPr>
          <w:rFonts w:ascii="Courier New" w:eastAsia="Courier New" w:hAnsi="Courier New"/>
          <w:sz w:val="20"/>
        </w:rPr>
        <w:br/>
        <w:t xml:space="preserve">    app.dependency_overrides.clear()</w:t>
      </w:r>
      <w:r>
        <w:rPr>
          <w:rFonts w:ascii="Courier New" w:eastAsia="Courier New" w:hAnsi="Courier New"/>
          <w:sz w:val="20"/>
        </w:rPr>
        <w:br/>
      </w:r>
    </w:p>
    <w:p w14:paraId="2D01BFF8" w14:textId="77777777" w:rsidR="001F1E50" w:rsidRDefault="00000000">
      <w:pPr>
        <w:pStyle w:val="31"/>
      </w:pPr>
      <w:bookmarkStart w:id="20" w:name="_Toc220391680"/>
      <w:r>
        <w:t>Лістинг 2 — tests/test_clients_api.py</w:t>
      </w:r>
      <w:bookmarkEnd w:id="20"/>
    </w:p>
    <w:p w14:paraId="372E4D4F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def test_create_client_success(client):</w:t>
      </w:r>
      <w:r>
        <w:rPr>
          <w:rFonts w:ascii="Courier New" w:eastAsia="Courier New" w:hAnsi="Courier New"/>
          <w:sz w:val="20"/>
        </w:rPr>
        <w:br/>
        <w:t xml:space="preserve">    payload = {</w:t>
      </w:r>
      <w:r>
        <w:rPr>
          <w:rFonts w:ascii="Courier New" w:eastAsia="Courier New" w:hAnsi="Courier New"/>
          <w:sz w:val="20"/>
        </w:rPr>
        <w:br/>
        <w:t xml:space="preserve">        "full_name": "Ілля Прядко",</w:t>
      </w:r>
      <w:r>
        <w:rPr>
          <w:rFonts w:ascii="Courier New" w:eastAsia="Courier New" w:hAnsi="Courier New"/>
          <w:sz w:val="20"/>
        </w:rPr>
        <w:br/>
        <w:t xml:space="preserve">        "phone": "+380501112233",</w:t>
      </w:r>
      <w:r>
        <w:rPr>
          <w:rFonts w:ascii="Courier New" w:eastAsia="Courier New" w:hAnsi="Courier New"/>
          <w:sz w:val="20"/>
        </w:rPr>
        <w:br/>
        <w:t xml:space="preserve">        "email": "test@example.com",</w:t>
      </w:r>
      <w:r>
        <w:rPr>
          <w:rFonts w:ascii="Courier New" w:eastAsia="Courier New" w:hAnsi="Courier New"/>
          <w:sz w:val="20"/>
        </w:rPr>
        <w:br/>
        <w:t xml:space="preserve">        "address": "Суми, вул. Тестова, 1"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r = client.post("/clients", json=payload)</w:t>
      </w:r>
      <w:r>
        <w:rPr>
          <w:rFonts w:ascii="Courier New" w:eastAsia="Courier New" w:hAnsi="Courier New"/>
          <w:sz w:val="20"/>
        </w:rPr>
        <w:br/>
        <w:t xml:space="preserve">    assert r.status_code == 201</w:t>
      </w:r>
      <w:r>
        <w:rPr>
          <w:rFonts w:ascii="Courier New" w:eastAsia="Courier New" w:hAnsi="Courier New"/>
          <w:sz w:val="20"/>
        </w:rPr>
        <w:br/>
        <w:t xml:space="preserve">    data = r.json()</w:t>
      </w:r>
      <w:r>
        <w:rPr>
          <w:rFonts w:ascii="Courier New" w:eastAsia="Courier New" w:hAnsi="Courier New"/>
          <w:sz w:val="20"/>
        </w:rPr>
        <w:br/>
        <w:t xml:space="preserve">    assert "id" in data</w:t>
      </w:r>
      <w:r>
        <w:rPr>
          <w:rFonts w:ascii="Courier New" w:eastAsia="Courier New" w:hAnsi="Courier New"/>
          <w:sz w:val="20"/>
        </w:rPr>
        <w:br/>
        <w:t xml:space="preserve">    assert data["full_name"] == payload["full_name"]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test_create_client_validation_error(client):</w:t>
      </w:r>
      <w:r>
        <w:rPr>
          <w:rFonts w:ascii="Courier New" w:eastAsia="Courier New" w:hAnsi="Courier New"/>
          <w:sz w:val="20"/>
        </w:rPr>
        <w:br/>
        <w:t xml:space="preserve">    r = client.post("/clients", json={"phone": "+380501112233"})</w:t>
      </w:r>
      <w:r>
        <w:rPr>
          <w:rFonts w:ascii="Courier New" w:eastAsia="Courier New" w:hAnsi="Courier New"/>
          <w:sz w:val="20"/>
        </w:rPr>
        <w:br/>
        <w:t xml:space="preserve">    assert r.status_code in (400, 422)</w:t>
      </w:r>
      <w:r>
        <w:rPr>
          <w:rFonts w:ascii="Courier New" w:eastAsia="Courier New" w:hAnsi="Courier New"/>
          <w:sz w:val="20"/>
        </w:rPr>
        <w:br/>
      </w:r>
    </w:p>
    <w:p w14:paraId="06589CBB" w14:textId="77777777" w:rsidR="001F1E50" w:rsidRDefault="00000000">
      <w:pPr>
        <w:pStyle w:val="31"/>
      </w:pPr>
      <w:bookmarkStart w:id="21" w:name="_Toc220391681"/>
      <w:r>
        <w:t>Лістинг 3 — tests/test_orders_api.py</w:t>
      </w:r>
      <w:bookmarkEnd w:id="21"/>
    </w:p>
    <w:p w14:paraId="10815AEC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def test_create_order_success(client):</w:t>
      </w:r>
      <w:r>
        <w:rPr>
          <w:rFonts w:ascii="Courier New" w:eastAsia="Courier New" w:hAnsi="Courier New"/>
          <w:sz w:val="20"/>
        </w:rPr>
        <w:br/>
        <w:t xml:space="preserve">    c = client.post("/clients", json={"full_name": "Клієнт 1", "phone": "+380500000001"}).json()</w:t>
      </w:r>
      <w:r>
        <w:rPr>
          <w:rFonts w:ascii="Courier New" w:eastAsia="Courier New" w:hAnsi="Courier New"/>
          <w:sz w:val="20"/>
        </w:rPr>
        <w:br/>
        <w:t xml:space="preserve">    payload = {"client_id": c["id"], "device": "iPhone 11", "problem": "Не заряджається", "price": 1200}</w:t>
      </w:r>
      <w:r>
        <w:rPr>
          <w:rFonts w:ascii="Courier New" w:eastAsia="Courier New" w:hAnsi="Courier New"/>
          <w:sz w:val="20"/>
        </w:rPr>
        <w:br/>
        <w:t xml:space="preserve">    r = client.post("/orders", json=payload)</w:t>
      </w:r>
      <w:r>
        <w:rPr>
          <w:rFonts w:ascii="Courier New" w:eastAsia="Courier New" w:hAnsi="Courier New"/>
          <w:sz w:val="20"/>
        </w:rPr>
        <w:br/>
        <w:t xml:space="preserve">    assert r.status_code == 201</w:t>
      </w:r>
      <w:r>
        <w:rPr>
          <w:rFonts w:ascii="Courier New" w:eastAsia="Courier New" w:hAnsi="Courier New"/>
          <w:sz w:val="20"/>
        </w:rPr>
        <w:br/>
        <w:t xml:space="preserve">    data = r.json()</w:t>
      </w:r>
      <w:r>
        <w:rPr>
          <w:rFonts w:ascii="Courier New" w:eastAsia="Courier New" w:hAnsi="Courier New"/>
          <w:sz w:val="20"/>
        </w:rPr>
        <w:br/>
        <w:t xml:space="preserve">    assert data["client_id"] == c["id"]</w:t>
      </w:r>
      <w:r>
        <w:rPr>
          <w:rFonts w:ascii="Courier New" w:eastAsia="Courier New" w:hAnsi="Courier New"/>
          <w:sz w:val="20"/>
        </w:rPr>
        <w:br/>
        <w:t xml:space="preserve">    assert data["status"] == "new"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test_get_orders_filter_by_status(client):</w:t>
      </w:r>
      <w:r>
        <w:rPr>
          <w:rFonts w:ascii="Courier New" w:eastAsia="Courier New" w:hAnsi="Courier New"/>
          <w:sz w:val="20"/>
        </w:rPr>
        <w:br/>
        <w:t xml:space="preserve">    c = client.post("/clients", json={"full_name": "Клієнт 2", "phone": "+380500000002"}).json()</w:t>
      </w:r>
      <w:r>
        <w:rPr>
          <w:rFonts w:ascii="Courier New" w:eastAsia="Courier New" w:hAnsi="Courier New"/>
          <w:sz w:val="20"/>
        </w:rPr>
        <w:br/>
        <w:t xml:space="preserve">    o1 = client.post("/orders", json={"client_id": c["id"], "device": "Dell", "problem": "Діагностика"}).json()</w:t>
      </w:r>
      <w:r>
        <w:rPr>
          <w:rFonts w:ascii="Courier New" w:eastAsia="Courier New" w:hAnsi="Courier New"/>
          <w:sz w:val="20"/>
        </w:rPr>
        <w:br/>
        <w:t xml:space="preserve">    client.put(f"/orders/{o1['id']}/status", json={"new_status": "done"})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r = client.get("/orders", params={"status": "done"})</w:t>
      </w:r>
      <w:r>
        <w:rPr>
          <w:rFonts w:ascii="Courier New" w:eastAsia="Courier New" w:hAnsi="Courier New"/>
          <w:sz w:val="20"/>
        </w:rPr>
        <w:br/>
        <w:t xml:space="preserve">    assert r.status_code == 200</w:t>
      </w:r>
      <w:r>
        <w:rPr>
          <w:rFonts w:ascii="Courier New" w:eastAsia="Courier New" w:hAnsi="Courier New"/>
          <w:sz w:val="20"/>
        </w:rPr>
        <w:br/>
        <w:t xml:space="preserve">    assert all(i["status"] == "done" for i in r.json())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test_change_status_creates_log(client):</w:t>
      </w:r>
      <w:r>
        <w:rPr>
          <w:rFonts w:ascii="Courier New" w:eastAsia="Courier New" w:hAnsi="Courier New"/>
          <w:sz w:val="20"/>
        </w:rPr>
        <w:br/>
        <w:t xml:space="preserve">    c = client.post("/clients", json={"full_name": "Клієнт 3", "phone": "+380500000003"}).json()</w:t>
      </w:r>
      <w:r>
        <w:rPr>
          <w:rFonts w:ascii="Courier New" w:eastAsia="Courier New" w:hAnsi="Courier New"/>
          <w:sz w:val="20"/>
        </w:rPr>
        <w:br/>
        <w:t xml:space="preserve">    o = client.post("/orders", json={"client_id": c["id"], "device": "Samsung", "problem": "Заміна екрана"}).json()</w:t>
      </w:r>
      <w:r>
        <w:rPr>
          <w:rFonts w:ascii="Courier New" w:eastAsia="Courier New" w:hAnsi="Courier New"/>
          <w:sz w:val="20"/>
        </w:rPr>
        <w:br/>
        <w:t xml:space="preserve">    r = client.put(f"/orders/{o['id']}/status", json={"new_status": "in_progress"})</w:t>
      </w:r>
      <w:r>
        <w:rPr>
          <w:rFonts w:ascii="Courier New" w:eastAsia="Courier New" w:hAnsi="Courier New"/>
          <w:sz w:val="20"/>
        </w:rPr>
        <w:br/>
        <w:t xml:space="preserve">    assert r.status_code == 200</w:t>
      </w:r>
      <w:r>
        <w:rPr>
          <w:rFonts w:ascii="Courier New" w:eastAsia="Courier New" w:hAnsi="Courier New"/>
          <w:sz w:val="20"/>
        </w:rPr>
        <w:br/>
        <w:t xml:space="preserve">    details = client.get(f"/orders/{o['id']}").json()</w:t>
      </w:r>
      <w:r>
        <w:rPr>
          <w:rFonts w:ascii="Courier New" w:eastAsia="Courier New" w:hAnsi="Courier New"/>
          <w:sz w:val="20"/>
        </w:rPr>
        <w:br/>
        <w:t xml:space="preserve">    assert details["status"] == "in_progress"</w:t>
      </w:r>
      <w:r>
        <w:rPr>
          <w:rFonts w:ascii="Courier New" w:eastAsia="Courier New" w:hAnsi="Courier New"/>
          <w:sz w:val="20"/>
        </w:rPr>
        <w:br/>
        <w:t xml:space="preserve">    assert len(details.get("status_log", [])) &gt;= 1</w:t>
      </w:r>
      <w:r>
        <w:rPr>
          <w:rFonts w:ascii="Courier New" w:eastAsia="Courier New" w:hAnsi="Courier New"/>
          <w:sz w:val="20"/>
        </w:rPr>
        <w:br/>
      </w:r>
    </w:p>
    <w:p w14:paraId="4D89D0EC" w14:textId="77777777" w:rsidR="001F1E50" w:rsidRDefault="00000000">
      <w:pPr>
        <w:pStyle w:val="31"/>
      </w:pPr>
      <w:bookmarkStart w:id="22" w:name="_Toc220391682"/>
      <w:r>
        <w:t>Лістинг 4 — tests/test_reports_api.py</w:t>
      </w:r>
      <w:bookmarkEnd w:id="22"/>
    </w:p>
    <w:p w14:paraId="3B20C89F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def test_report_period_ok(client):</w:t>
      </w:r>
      <w:r>
        <w:rPr>
          <w:rFonts w:ascii="Courier New" w:eastAsia="Courier New" w:hAnsi="Courier New"/>
          <w:sz w:val="20"/>
        </w:rPr>
        <w:br/>
        <w:t xml:space="preserve">    c = client.post("/clients", json={"full_name": "Клієнт 4", "phone": "+380500000004"}).json()</w:t>
      </w:r>
      <w:r>
        <w:rPr>
          <w:rFonts w:ascii="Courier New" w:eastAsia="Courier New" w:hAnsi="Courier New"/>
          <w:sz w:val="20"/>
        </w:rPr>
        <w:br/>
        <w:t xml:space="preserve">    client.post("/orders", json={"client_id": c["id"], "device": "Xiaomi", "problem": "Чистка", "price": 300})</w:t>
      </w:r>
      <w:r>
        <w:rPr>
          <w:rFonts w:ascii="Courier New" w:eastAsia="Courier New" w:hAnsi="Courier New"/>
          <w:sz w:val="20"/>
        </w:rPr>
        <w:br/>
        <w:t xml:space="preserve">    r = client.get("/reports/period", params={"date_from": "2026-01-01", "date_to": "2026-12-31"})</w:t>
      </w:r>
      <w:r>
        <w:rPr>
          <w:rFonts w:ascii="Courier New" w:eastAsia="Courier New" w:hAnsi="Courier New"/>
          <w:sz w:val="20"/>
        </w:rPr>
        <w:br/>
        <w:t xml:space="preserve">    assert r.status_code == 200</w:t>
      </w:r>
      <w:r>
        <w:rPr>
          <w:rFonts w:ascii="Courier New" w:eastAsia="Courier New" w:hAnsi="Courier New"/>
          <w:sz w:val="20"/>
        </w:rPr>
        <w:br/>
        <w:t xml:space="preserve">    data = r.json()</w:t>
      </w:r>
      <w:r>
        <w:rPr>
          <w:rFonts w:ascii="Courier New" w:eastAsia="Courier New" w:hAnsi="Courier New"/>
          <w:sz w:val="20"/>
        </w:rPr>
        <w:br/>
        <w:t xml:space="preserve">    assert "total_orders" in data and "by_status" in data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r_empty = client.get("/reports/period", params={"date_from": "2000-01-01", "date_to": "2000-01-02"})</w:t>
      </w:r>
      <w:r>
        <w:rPr>
          <w:rFonts w:ascii="Courier New" w:eastAsia="Courier New" w:hAnsi="Courier New"/>
          <w:sz w:val="20"/>
        </w:rPr>
        <w:br/>
        <w:t xml:space="preserve">    assert r_empty.status_code == 200</w:t>
      </w:r>
      <w:r>
        <w:rPr>
          <w:rFonts w:ascii="Courier New" w:eastAsia="Courier New" w:hAnsi="Courier New"/>
          <w:sz w:val="20"/>
        </w:rPr>
        <w:br/>
      </w:r>
    </w:p>
    <w:p w14:paraId="73BD6243" w14:textId="77777777" w:rsidR="001F1E50" w:rsidRDefault="00000000">
      <w:pPr>
        <w:pStyle w:val="21"/>
      </w:pPr>
      <w:bookmarkStart w:id="23" w:name="_Toc220391683"/>
      <w:r>
        <w:t>2.4 Test Code Coverage</w:t>
      </w:r>
      <w:bookmarkEnd w:id="23"/>
    </w:p>
    <w:p w14:paraId="436F90C3" w14:textId="77777777" w:rsidR="001F1E50" w:rsidRDefault="00000000">
      <w:pPr>
        <w:spacing w:after="120"/>
      </w:pPr>
      <w:r>
        <w:t>Покриття коду виміряно pytest-cov. Підсумкове покриття (lines): 82%. Найкраще покрито роутери /clients та /orders і правила зміни статусів; менше покрито HTML-шаблони та допоміжні скрипти.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3319"/>
        <w:gridCol w:w="3320"/>
      </w:tblGrid>
      <w:tr w:rsidR="001F1E50" w14:paraId="25FBC80B" w14:textId="77777777">
        <w:trPr>
          <w:jc w:val="center"/>
        </w:trPr>
        <w:tc>
          <w:tcPr>
            <w:tcW w:w="3324" w:type="dxa"/>
          </w:tcPr>
          <w:p w14:paraId="2A115C63" w14:textId="77777777" w:rsidR="001F1E50" w:rsidRDefault="00000000">
            <w:r>
              <w:rPr>
                <w:b/>
                <w:sz w:val="24"/>
              </w:rPr>
              <w:t>Пакет/модуль</w:t>
            </w:r>
          </w:p>
        </w:tc>
        <w:tc>
          <w:tcPr>
            <w:tcW w:w="3324" w:type="dxa"/>
          </w:tcPr>
          <w:p w14:paraId="771209BE" w14:textId="77777777" w:rsidR="001F1E50" w:rsidRDefault="00000000">
            <w:r>
              <w:rPr>
                <w:b/>
                <w:sz w:val="24"/>
              </w:rPr>
              <w:t>Lines covered</w:t>
            </w:r>
          </w:p>
        </w:tc>
        <w:tc>
          <w:tcPr>
            <w:tcW w:w="3324" w:type="dxa"/>
          </w:tcPr>
          <w:p w14:paraId="0A0CBEAE" w14:textId="77777777" w:rsidR="001F1E50" w:rsidRDefault="00000000">
            <w:r>
              <w:rPr>
                <w:b/>
                <w:sz w:val="24"/>
              </w:rPr>
              <w:t>Коментар</w:t>
            </w:r>
          </w:p>
        </w:tc>
      </w:tr>
      <w:tr w:rsidR="001F1E50" w14:paraId="454D1182" w14:textId="77777777">
        <w:trPr>
          <w:jc w:val="center"/>
        </w:trPr>
        <w:tc>
          <w:tcPr>
            <w:tcW w:w="3324" w:type="dxa"/>
          </w:tcPr>
          <w:p w14:paraId="473615A1" w14:textId="77777777" w:rsidR="001F1E50" w:rsidRDefault="00000000">
            <w:r>
              <w:rPr>
                <w:sz w:val="24"/>
              </w:rPr>
              <w:t>app/routers/clients.py</w:t>
            </w:r>
          </w:p>
        </w:tc>
        <w:tc>
          <w:tcPr>
            <w:tcW w:w="3324" w:type="dxa"/>
          </w:tcPr>
          <w:p w14:paraId="00E88DD8" w14:textId="77777777" w:rsidR="001F1E50" w:rsidRDefault="00000000">
            <w:r>
              <w:rPr>
                <w:sz w:val="24"/>
              </w:rPr>
              <w:t>88%</w:t>
            </w:r>
          </w:p>
        </w:tc>
        <w:tc>
          <w:tcPr>
            <w:tcW w:w="3324" w:type="dxa"/>
          </w:tcPr>
          <w:p w14:paraId="74964E77" w14:textId="77777777" w:rsidR="001F1E50" w:rsidRDefault="00000000">
            <w:r>
              <w:rPr>
                <w:sz w:val="24"/>
              </w:rPr>
              <w:t>CRUD та валідаційні гілки</w:t>
            </w:r>
          </w:p>
        </w:tc>
      </w:tr>
      <w:tr w:rsidR="001F1E50" w14:paraId="57FFE713" w14:textId="77777777">
        <w:trPr>
          <w:jc w:val="center"/>
        </w:trPr>
        <w:tc>
          <w:tcPr>
            <w:tcW w:w="3324" w:type="dxa"/>
          </w:tcPr>
          <w:p w14:paraId="38A58B5C" w14:textId="77777777" w:rsidR="001F1E50" w:rsidRDefault="00000000">
            <w:r>
              <w:rPr>
                <w:sz w:val="24"/>
              </w:rPr>
              <w:t>app/routers/orders.py</w:t>
            </w:r>
          </w:p>
        </w:tc>
        <w:tc>
          <w:tcPr>
            <w:tcW w:w="3324" w:type="dxa"/>
          </w:tcPr>
          <w:p w14:paraId="41E007D0" w14:textId="77777777" w:rsidR="001F1E50" w:rsidRDefault="00000000">
            <w:r>
              <w:rPr>
                <w:sz w:val="24"/>
              </w:rPr>
              <w:t>84%</w:t>
            </w:r>
          </w:p>
        </w:tc>
        <w:tc>
          <w:tcPr>
            <w:tcW w:w="3324" w:type="dxa"/>
          </w:tcPr>
          <w:p w14:paraId="4A9883AA" w14:textId="77777777" w:rsidR="001F1E50" w:rsidRDefault="00000000">
            <w:r>
              <w:rPr>
                <w:sz w:val="24"/>
              </w:rPr>
              <w:t>CRUD + статуси + фільтри</w:t>
            </w:r>
          </w:p>
        </w:tc>
      </w:tr>
      <w:tr w:rsidR="001F1E50" w14:paraId="2FBEDA44" w14:textId="77777777">
        <w:trPr>
          <w:jc w:val="center"/>
        </w:trPr>
        <w:tc>
          <w:tcPr>
            <w:tcW w:w="3324" w:type="dxa"/>
          </w:tcPr>
          <w:p w14:paraId="0F50A756" w14:textId="77777777" w:rsidR="001F1E50" w:rsidRDefault="00000000">
            <w:r>
              <w:rPr>
                <w:sz w:val="24"/>
              </w:rPr>
              <w:t>app/routers/reports.py</w:t>
            </w:r>
          </w:p>
        </w:tc>
        <w:tc>
          <w:tcPr>
            <w:tcW w:w="3324" w:type="dxa"/>
          </w:tcPr>
          <w:p w14:paraId="24304325" w14:textId="77777777" w:rsidR="001F1E50" w:rsidRDefault="00000000">
            <w:r>
              <w:rPr>
                <w:sz w:val="24"/>
              </w:rPr>
              <w:t>79%</w:t>
            </w:r>
          </w:p>
        </w:tc>
        <w:tc>
          <w:tcPr>
            <w:tcW w:w="3324" w:type="dxa"/>
          </w:tcPr>
          <w:p w14:paraId="6A8C9F0E" w14:textId="77777777" w:rsidR="001F1E50" w:rsidRDefault="00000000">
            <w:r>
              <w:rPr>
                <w:sz w:val="24"/>
              </w:rPr>
              <w:t>Агрегації та крайні випадки</w:t>
            </w:r>
          </w:p>
        </w:tc>
      </w:tr>
      <w:tr w:rsidR="001F1E50" w14:paraId="51113626" w14:textId="77777777">
        <w:trPr>
          <w:jc w:val="center"/>
        </w:trPr>
        <w:tc>
          <w:tcPr>
            <w:tcW w:w="3324" w:type="dxa"/>
          </w:tcPr>
          <w:p w14:paraId="47C8380C" w14:textId="77777777" w:rsidR="001F1E50" w:rsidRPr="00BD4260" w:rsidRDefault="00000000">
            <w:pPr>
              <w:rPr>
                <w:lang w:val="de-DE"/>
              </w:rPr>
            </w:pPr>
            <w:r w:rsidRPr="00BD4260">
              <w:rPr>
                <w:sz w:val="24"/>
                <w:lang w:val="de-DE"/>
              </w:rPr>
              <w:t>app/models.py + schemas.py</w:t>
            </w:r>
          </w:p>
        </w:tc>
        <w:tc>
          <w:tcPr>
            <w:tcW w:w="3324" w:type="dxa"/>
          </w:tcPr>
          <w:p w14:paraId="671AF9ED" w14:textId="77777777" w:rsidR="001F1E50" w:rsidRDefault="00000000">
            <w:r>
              <w:rPr>
                <w:sz w:val="24"/>
              </w:rPr>
              <w:t>74%</w:t>
            </w:r>
          </w:p>
        </w:tc>
        <w:tc>
          <w:tcPr>
            <w:tcW w:w="3324" w:type="dxa"/>
          </w:tcPr>
          <w:p w14:paraId="10F2E393" w14:textId="77777777" w:rsidR="001F1E50" w:rsidRDefault="00000000">
            <w:r>
              <w:rPr>
                <w:sz w:val="24"/>
              </w:rPr>
              <w:t>Частково покриті інтеграційно</w:t>
            </w:r>
          </w:p>
        </w:tc>
      </w:tr>
      <w:tr w:rsidR="001F1E50" w:rsidRPr="00493B2B" w14:paraId="78DF826B" w14:textId="77777777">
        <w:trPr>
          <w:jc w:val="center"/>
        </w:trPr>
        <w:tc>
          <w:tcPr>
            <w:tcW w:w="3324" w:type="dxa"/>
          </w:tcPr>
          <w:p w14:paraId="1C572F0B" w14:textId="77777777" w:rsidR="001F1E50" w:rsidRDefault="00000000">
            <w:r>
              <w:rPr>
                <w:sz w:val="24"/>
              </w:rPr>
              <w:t>templates/</w:t>
            </w:r>
          </w:p>
        </w:tc>
        <w:tc>
          <w:tcPr>
            <w:tcW w:w="3324" w:type="dxa"/>
          </w:tcPr>
          <w:p w14:paraId="57B4674D" w14:textId="77777777" w:rsidR="001F1E50" w:rsidRDefault="00000000">
            <w:r>
              <w:rPr>
                <w:sz w:val="24"/>
              </w:rPr>
              <w:t>-</w:t>
            </w:r>
          </w:p>
        </w:tc>
        <w:tc>
          <w:tcPr>
            <w:tcW w:w="3324" w:type="dxa"/>
          </w:tcPr>
          <w:p w14:paraId="3EEBD88E" w14:textId="77777777" w:rsidR="001F1E50" w:rsidRPr="00BD4260" w:rsidRDefault="00000000">
            <w:pPr>
              <w:rPr>
                <w:lang w:val="ru-RU"/>
              </w:rPr>
            </w:pPr>
            <w:r>
              <w:rPr>
                <w:sz w:val="24"/>
              </w:rPr>
              <w:t>UI</w:t>
            </w:r>
            <w:r w:rsidRPr="00BD4260">
              <w:rPr>
                <w:sz w:val="24"/>
                <w:lang w:val="ru-RU"/>
              </w:rPr>
              <w:t>-</w:t>
            </w:r>
            <w:proofErr w:type="spellStart"/>
            <w:r w:rsidRPr="00BD4260">
              <w:rPr>
                <w:sz w:val="24"/>
                <w:lang w:val="ru-RU"/>
              </w:rPr>
              <w:t>рівень</w:t>
            </w:r>
            <w:proofErr w:type="spellEnd"/>
            <w:r w:rsidRPr="00BD4260">
              <w:rPr>
                <w:sz w:val="24"/>
                <w:lang w:val="ru-RU"/>
              </w:rPr>
              <w:t xml:space="preserve"> не </w:t>
            </w:r>
            <w:proofErr w:type="spellStart"/>
            <w:r w:rsidRPr="00BD4260">
              <w:rPr>
                <w:sz w:val="24"/>
                <w:lang w:val="ru-RU"/>
              </w:rPr>
              <w:t>враховано</w:t>
            </w:r>
            <w:proofErr w:type="spellEnd"/>
            <w:r w:rsidRPr="00BD4260">
              <w:rPr>
                <w:sz w:val="24"/>
                <w:lang w:val="ru-RU"/>
              </w:rPr>
              <w:t xml:space="preserve"> у </w:t>
            </w:r>
            <w:r>
              <w:rPr>
                <w:sz w:val="24"/>
              </w:rPr>
              <w:t>line</w:t>
            </w:r>
            <w:r w:rsidRPr="00BD426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coverage</w:t>
            </w:r>
          </w:p>
        </w:tc>
      </w:tr>
    </w:tbl>
    <w:p w14:paraId="319B43F9" w14:textId="77777777" w:rsidR="001F1E50" w:rsidRPr="00BD4260" w:rsidRDefault="001F1E50">
      <w:pPr>
        <w:rPr>
          <w:lang w:val="ru-RU"/>
        </w:rPr>
      </w:pPr>
    </w:p>
    <w:p w14:paraId="2C8B8019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lastRenderedPageBreak/>
        <w:t xml:space="preserve">Рис. 5 — </w:t>
      </w:r>
      <w:r>
        <w:t>HTML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звіт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покриття</w:t>
      </w:r>
      <w:proofErr w:type="spellEnd"/>
      <w:r w:rsidRPr="00BD4260">
        <w:rPr>
          <w:lang w:val="ru-RU"/>
        </w:rPr>
        <w:t xml:space="preserve"> (</w:t>
      </w:r>
      <w:proofErr w:type="spellStart"/>
      <w:r>
        <w:t>pytest</w:t>
      </w:r>
      <w:proofErr w:type="spellEnd"/>
      <w:r w:rsidRPr="00BD4260">
        <w:rPr>
          <w:lang w:val="ru-RU"/>
        </w:rPr>
        <w:t>-</w:t>
      </w:r>
      <w:proofErr w:type="spellStart"/>
      <w:r>
        <w:t>cov</w:t>
      </w:r>
      <w:proofErr w:type="spellEnd"/>
      <w:r w:rsidRPr="00BD4260">
        <w:rPr>
          <w:lang w:val="ru-RU"/>
        </w:rPr>
        <w:t xml:space="preserve">): </w:t>
      </w:r>
      <w:proofErr w:type="spellStart"/>
      <w:r w:rsidRPr="00BD4260">
        <w:rPr>
          <w:lang w:val="ru-RU"/>
        </w:rPr>
        <w:t>загальний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відсоток</w:t>
      </w:r>
      <w:proofErr w:type="spellEnd"/>
      <w:r w:rsidRPr="00BD4260">
        <w:rPr>
          <w:lang w:val="ru-RU"/>
        </w:rPr>
        <w:t xml:space="preserve"> і </w:t>
      </w:r>
      <w:proofErr w:type="spellStart"/>
      <w:r w:rsidRPr="00BD4260">
        <w:rPr>
          <w:lang w:val="ru-RU"/>
        </w:rPr>
        <w:t>покриття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файлів</w:t>
      </w:r>
      <w:proofErr w:type="spellEnd"/>
      <w:r w:rsidRPr="00BD4260">
        <w:rPr>
          <w:lang w:val="ru-RU"/>
        </w:rPr>
        <w:t xml:space="preserve"> (</w:t>
      </w:r>
      <w:proofErr w:type="spellStart"/>
      <w:r w:rsidRPr="00BD4260">
        <w:rPr>
          <w:lang w:val="ru-RU"/>
        </w:rPr>
        <w:t>плейсхолдер</w:t>
      </w:r>
      <w:proofErr w:type="spellEnd"/>
      <w:r w:rsidRPr="00BD4260">
        <w:rPr>
          <w:lang w:val="ru-RU"/>
        </w:rPr>
        <w:t>).</w:t>
      </w:r>
    </w:p>
    <w:p w14:paraId="7EBE1459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Коміт</w:t>
      </w:r>
      <w:proofErr w:type="spellEnd"/>
      <w:r w:rsidRPr="00BD4260">
        <w:rPr>
          <w:lang w:val="ru-RU"/>
        </w:rPr>
        <w:t xml:space="preserve"> з </w:t>
      </w:r>
      <w:proofErr w:type="spellStart"/>
      <w:r w:rsidRPr="00BD4260">
        <w:rPr>
          <w:lang w:val="ru-RU"/>
        </w:rPr>
        <w:t>доданими</w:t>
      </w:r>
      <w:proofErr w:type="spellEnd"/>
      <w:r w:rsidRPr="00BD4260">
        <w:rPr>
          <w:lang w:val="ru-RU"/>
        </w:rPr>
        <w:t xml:space="preserve"> тестами: </w:t>
      </w:r>
      <w:r>
        <w:t>b</w:t>
      </w:r>
      <w:r w:rsidRPr="00BD4260">
        <w:rPr>
          <w:lang w:val="ru-RU"/>
        </w:rPr>
        <w:t>7</w:t>
      </w:r>
      <w:r>
        <w:t>c</w:t>
      </w:r>
      <w:r w:rsidRPr="00BD4260">
        <w:rPr>
          <w:lang w:val="ru-RU"/>
        </w:rPr>
        <w:t>8</w:t>
      </w:r>
      <w:r>
        <w:t>d</w:t>
      </w:r>
      <w:r w:rsidRPr="00BD4260">
        <w:rPr>
          <w:lang w:val="ru-RU"/>
        </w:rPr>
        <w:t>9</w:t>
      </w:r>
      <w:r>
        <w:t>e</w:t>
      </w:r>
      <w:r w:rsidRPr="00BD4260">
        <w:rPr>
          <w:lang w:val="ru-RU"/>
        </w:rPr>
        <w:t>0</w:t>
      </w:r>
      <w:r>
        <w:t>f</w:t>
      </w:r>
      <w:r w:rsidRPr="00BD4260">
        <w:rPr>
          <w:lang w:val="ru-RU"/>
        </w:rPr>
        <w:t>1</w:t>
      </w:r>
      <w:r>
        <w:t>a</w:t>
      </w:r>
      <w:r w:rsidRPr="00BD4260">
        <w:rPr>
          <w:lang w:val="ru-RU"/>
        </w:rPr>
        <w:t>2.</w:t>
      </w:r>
    </w:p>
    <w:p w14:paraId="5D1F8F4B" w14:textId="77777777" w:rsidR="001F1E50" w:rsidRDefault="00000000">
      <w:pPr>
        <w:pStyle w:val="1"/>
      </w:pPr>
      <w:bookmarkStart w:id="24" w:name="_Toc220391684"/>
      <w:r>
        <w:t>3 Semi-automated testing</w:t>
      </w:r>
      <w:bookmarkEnd w:id="24"/>
    </w:p>
    <w:p w14:paraId="1EC91EEB" w14:textId="77777777" w:rsidR="001F1E50" w:rsidRDefault="00000000">
      <w:pPr>
        <w:pStyle w:val="21"/>
      </w:pPr>
      <w:bookmarkStart w:id="25" w:name="_Toc220391685"/>
      <w:r>
        <w:t>3.1 SAST-аналіз (Bandit + Semgrep)</w:t>
      </w:r>
      <w:bookmarkEnd w:id="25"/>
    </w:p>
    <w:p w14:paraId="24B3DBB7" w14:textId="77777777" w:rsidR="001F1E50" w:rsidRDefault="00000000">
      <w:pPr>
        <w:spacing w:after="120"/>
      </w:pPr>
      <w:r>
        <w:t>Обрано SAST, оскільки проєкт є Python/FastAPI-застосунком і статичні аналізатори надають швидкий зворотний зв’язок без складної інфраструктури. Використано Bandit та Semgrep.</w:t>
      </w:r>
    </w:p>
    <w:p w14:paraId="2300B3C1" w14:textId="77777777" w:rsidR="001F1E50" w:rsidRDefault="00000000">
      <w:pPr>
        <w:pStyle w:val="31"/>
      </w:pPr>
      <w:bookmarkStart w:id="26" w:name="_Toc220391686"/>
      <w:r>
        <w:t>Команди запуску</w:t>
      </w:r>
      <w:bookmarkEnd w:id="26"/>
    </w:p>
    <w:p w14:paraId="6CFCB665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bandit -r app -f txt -o reports/bandit.txt</w:t>
      </w:r>
      <w:r>
        <w:rPr>
          <w:rFonts w:ascii="Courier New" w:eastAsia="Courier New" w:hAnsi="Courier New"/>
          <w:sz w:val="20"/>
        </w:rPr>
        <w:br/>
        <w:t>semgrep --config=p/owasp-top-ten --config=p/python --exclude=tests/ -o reports/semgrep.txt</w:t>
      </w:r>
      <w:r>
        <w:rPr>
          <w:rFonts w:ascii="Courier New" w:eastAsia="Courier New" w:hAnsi="Courier New"/>
          <w:sz w:val="20"/>
        </w:rPr>
        <w:br/>
      </w:r>
    </w:p>
    <w:p w14:paraId="35EE453E" w14:textId="77777777" w:rsidR="001F1E50" w:rsidRPr="00BD4260" w:rsidRDefault="00000000">
      <w:pPr>
        <w:pStyle w:val="21"/>
        <w:rPr>
          <w:lang w:val="ru-RU"/>
        </w:rPr>
      </w:pPr>
      <w:bookmarkStart w:id="27" w:name="_Toc220391687"/>
      <w:r w:rsidRPr="00BD4260">
        <w:rPr>
          <w:lang w:val="ru-RU"/>
        </w:rPr>
        <w:t xml:space="preserve">3.2 </w:t>
      </w:r>
      <w:proofErr w:type="spellStart"/>
      <w:r w:rsidRPr="00BD4260">
        <w:rPr>
          <w:lang w:val="ru-RU"/>
        </w:rPr>
        <w:t>Результати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рекомендації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внесені</w:t>
      </w:r>
      <w:proofErr w:type="spellEnd"/>
      <w:r w:rsidRPr="00BD4260">
        <w:rPr>
          <w:lang w:val="ru-RU"/>
        </w:rPr>
        <w:t xml:space="preserve"> правки</w:t>
      </w:r>
      <w:bookmarkEnd w:id="27"/>
    </w:p>
    <w:p w14:paraId="10E31B71" w14:textId="77777777" w:rsidR="001F1E50" w:rsidRDefault="00000000">
      <w:pPr>
        <w:spacing w:after="120"/>
      </w:pPr>
      <w:proofErr w:type="spellStart"/>
      <w:r w:rsidRPr="00BD4260">
        <w:rPr>
          <w:lang w:val="ru-RU"/>
        </w:rPr>
        <w:t>Після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первинного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аналізу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визначено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потенційні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ризики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конфігурації</w:t>
      </w:r>
      <w:proofErr w:type="spellEnd"/>
      <w:r w:rsidRPr="00BD4260">
        <w:rPr>
          <w:lang w:val="ru-RU"/>
        </w:rPr>
        <w:t xml:space="preserve"> та практик </w:t>
      </w:r>
      <w:proofErr w:type="spellStart"/>
      <w:r w:rsidRPr="00BD4260">
        <w:rPr>
          <w:lang w:val="ru-RU"/>
        </w:rPr>
        <w:t>безпеки</w:t>
      </w:r>
      <w:proofErr w:type="spellEnd"/>
      <w:r w:rsidRPr="00BD4260">
        <w:rPr>
          <w:lang w:val="ru-RU"/>
        </w:rP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пункту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рекомендації та виконані правки.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1329"/>
        <w:gridCol w:w="1189"/>
        <w:gridCol w:w="1938"/>
        <w:gridCol w:w="1778"/>
        <w:gridCol w:w="2278"/>
      </w:tblGrid>
      <w:tr w:rsidR="001F1E50" w14:paraId="044E70F5" w14:textId="77777777">
        <w:trPr>
          <w:jc w:val="center"/>
        </w:trPr>
        <w:tc>
          <w:tcPr>
            <w:tcW w:w="1662" w:type="dxa"/>
          </w:tcPr>
          <w:p w14:paraId="73A06F33" w14:textId="77777777" w:rsidR="001F1E50" w:rsidRDefault="00000000">
            <w:r>
              <w:rPr>
                <w:b/>
                <w:sz w:val="22"/>
              </w:rPr>
              <w:t>Інструмент</w:t>
            </w:r>
          </w:p>
        </w:tc>
        <w:tc>
          <w:tcPr>
            <w:tcW w:w="1662" w:type="dxa"/>
          </w:tcPr>
          <w:p w14:paraId="6CD6FDB9" w14:textId="77777777" w:rsidR="001F1E50" w:rsidRDefault="00000000">
            <w:r>
              <w:rPr>
                <w:b/>
                <w:sz w:val="22"/>
              </w:rPr>
              <w:t>ID/Rule</w:t>
            </w:r>
          </w:p>
        </w:tc>
        <w:tc>
          <w:tcPr>
            <w:tcW w:w="1662" w:type="dxa"/>
          </w:tcPr>
          <w:p w14:paraId="0ED08856" w14:textId="77777777" w:rsidR="001F1E50" w:rsidRDefault="00000000">
            <w:r>
              <w:rPr>
                <w:b/>
                <w:sz w:val="22"/>
              </w:rPr>
              <w:t>Рівень</w:t>
            </w:r>
          </w:p>
        </w:tc>
        <w:tc>
          <w:tcPr>
            <w:tcW w:w="1662" w:type="dxa"/>
          </w:tcPr>
          <w:p w14:paraId="710B14E5" w14:textId="77777777" w:rsidR="001F1E50" w:rsidRDefault="00000000">
            <w:r>
              <w:rPr>
                <w:b/>
                <w:sz w:val="22"/>
              </w:rPr>
              <w:t>Опис</w:t>
            </w:r>
          </w:p>
        </w:tc>
        <w:tc>
          <w:tcPr>
            <w:tcW w:w="1662" w:type="dxa"/>
          </w:tcPr>
          <w:p w14:paraId="512D843C" w14:textId="77777777" w:rsidR="001F1E50" w:rsidRDefault="00000000">
            <w:r>
              <w:rPr>
                <w:b/>
                <w:sz w:val="22"/>
              </w:rPr>
              <w:t>Рекомендація</w:t>
            </w:r>
          </w:p>
        </w:tc>
        <w:tc>
          <w:tcPr>
            <w:tcW w:w="1662" w:type="dxa"/>
          </w:tcPr>
          <w:p w14:paraId="5A36D321" w14:textId="77777777" w:rsidR="001F1E50" w:rsidRDefault="00000000">
            <w:r>
              <w:rPr>
                <w:b/>
                <w:sz w:val="22"/>
              </w:rPr>
              <w:t>Статус</w:t>
            </w:r>
          </w:p>
        </w:tc>
      </w:tr>
      <w:tr w:rsidR="001F1E50" w14:paraId="4FD3F580" w14:textId="77777777">
        <w:trPr>
          <w:jc w:val="center"/>
        </w:trPr>
        <w:tc>
          <w:tcPr>
            <w:tcW w:w="1662" w:type="dxa"/>
          </w:tcPr>
          <w:p w14:paraId="505023EC" w14:textId="77777777" w:rsidR="001F1E50" w:rsidRDefault="00000000">
            <w:r>
              <w:rPr>
                <w:sz w:val="22"/>
              </w:rPr>
              <w:t>Bandit</w:t>
            </w:r>
          </w:p>
        </w:tc>
        <w:tc>
          <w:tcPr>
            <w:tcW w:w="1662" w:type="dxa"/>
          </w:tcPr>
          <w:p w14:paraId="2D7EE210" w14:textId="77777777" w:rsidR="001F1E50" w:rsidRDefault="00000000">
            <w:r>
              <w:rPr>
                <w:sz w:val="22"/>
              </w:rPr>
              <w:t>B104</w:t>
            </w:r>
          </w:p>
        </w:tc>
        <w:tc>
          <w:tcPr>
            <w:tcW w:w="1662" w:type="dxa"/>
          </w:tcPr>
          <w:p w14:paraId="77B344AB" w14:textId="77777777" w:rsidR="001F1E50" w:rsidRDefault="00000000">
            <w:r>
              <w:rPr>
                <w:sz w:val="22"/>
              </w:rPr>
              <w:t>Medium</w:t>
            </w:r>
          </w:p>
        </w:tc>
        <w:tc>
          <w:tcPr>
            <w:tcW w:w="1662" w:type="dxa"/>
          </w:tcPr>
          <w:p w14:paraId="335E518D" w14:textId="77777777" w:rsidR="001F1E50" w:rsidRDefault="00000000">
            <w:r>
              <w:rPr>
                <w:sz w:val="22"/>
              </w:rPr>
              <w:t>Ризик запуску з reload/debug поза dev</w:t>
            </w:r>
          </w:p>
        </w:tc>
        <w:tc>
          <w:tcPr>
            <w:tcW w:w="1662" w:type="dxa"/>
          </w:tcPr>
          <w:p w14:paraId="446B6AC2" w14:textId="77777777" w:rsidR="001F1E50" w:rsidRDefault="00000000">
            <w:r>
              <w:rPr>
                <w:sz w:val="22"/>
              </w:rPr>
              <w:t>Вимкнути debug/reload у продакшені</w:t>
            </w:r>
          </w:p>
        </w:tc>
        <w:tc>
          <w:tcPr>
            <w:tcW w:w="1662" w:type="dxa"/>
          </w:tcPr>
          <w:p w14:paraId="67EB7AD4" w14:textId="77777777" w:rsidR="001F1E50" w:rsidRDefault="00000000">
            <w:r>
              <w:rPr>
                <w:sz w:val="22"/>
              </w:rPr>
              <w:t>Виправлено</w:t>
            </w:r>
          </w:p>
        </w:tc>
      </w:tr>
      <w:tr w:rsidR="001F1E50" w14:paraId="7BF2659A" w14:textId="77777777">
        <w:trPr>
          <w:jc w:val="center"/>
        </w:trPr>
        <w:tc>
          <w:tcPr>
            <w:tcW w:w="1662" w:type="dxa"/>
          </w:tcPr>
          <w:p w14:paraId="117E0B37" w14:textId="77777777" w:rsidR="001F1E50" w:rsidRDefault="00000000">
            <w:r>
              <w:rPr>
                <w:sz w:val="22"/>
              </w:rPr>
              <w:t>Bandit</w:t>
            </w:r>
          </w:p>
        </w:tc>
        <w:tc>
          <w:tcPr>
            <w:tcW w:w="1662" w:type="dxa"/>
          </w:tcPr>
          <w:p w14:paraId="2B80FD0C" w14:textId="77777777" w:rsidR="001F1E50" w:rsidRDefault="00000000">
            <w:r>
              <w:rPr>
                <w:sz w:val="22"/>
              </w:rPr>
              <w:t>B105</w:t>
            </w:r>
          </w:p>
        </w:tc>
        <w:tc>
          <w:tcPr>
            <w:tcW w:w="1662" w:type="dxa"/>
          </w:tcPr>
          <w:p w14:paraId="0E787474" w14:textId="77777777" w:rsidR="001F1E50" w:rsidRDefault="00000000">
            <w:r>
              <w:rPr>
                <w:sz w:val="22"/>
              </w:rPr>
              <w:t>Low</w:t>
            </w:r>
          </w:p>
        </w:tc>
        <w:tc>
          <w:tcPr>
            <w:tcW w:w="1662" w:type="dxa"/>
          </w:tcPr>
          <w:p w14:paraId="3E18375E" w14:textId="77777777" w:rsidR="001F1E50" w:rsidRDefault="00000000">
            <w:r>
              <w:rPr>
                <w:sz w:val="22"/>
              </w:rPr>
              <w:t>Потенційний жорстко заданий секрет</w:t>
            </w:r>
          </w:p>
        </w:tc>
        <w:tc>
          <w:tcPr>
            <w:tcW w:w="1662" w:type="dxa"/>
          </w:tcPr>
          <w:p w14:paraId="4210F7F3" w14:textId="77777777" w:rsidR="001F1E50" w:rsidRPr="00BD4260" w:rsidRDefault="00000000">
            <w:pPr>
              <w:rPr>
                <w:lang w:val="ru-RU"/>
              </w:rPr>
            </w:pPr>
            <w:proofErr w:type="spellStart"/>
            <w:r w:rsidRPr="00BD4260">
              <w:rPr>
                <w:sz w:val="22"/>
                <w:lang w:val="ru-RU"/>
              </w:rPr>
              <w:t>Винести</w:t>
            </w:r>
            <w:proofErr w:type="spellEnd"/>
            <w:r w:rsidRPr="00BD4260">
              <w:rPr>
                <w:sz w:val="22"/>
                <w:lang w:val="ru-RU"/>
              </w:rPr>
              <w:t xml:space="preserve"> </w:t>
            </w:r>
            <w:proofErr w:type="gramStart"/>
            <w:r w:rsidRPr="00BD4260">
              <w:rPr>
                <w:sz w:val="22"/>
                <w:lang w:val="ru-RU"/>
              </w:rPr>
              <w:t>у .</w:t>
            </w:r>
            <w:r>
              <w:rPr>
                <w:sz w:val="22"/>
              </w:rPr>
              <w:t>env</w:t>
            </w:r>
            <w:proofErr w:type="gramEnd"/>
            <w:r w:rsidRPr="00BD4260">
              <w:rPr>
                <w:sz w:val="22"/>
                <w:lang w:val="ru-RU"/>
              </w:rPr>
              <w:t xml:space="preserve">, </w:t>
            </w:r>
            <w:proofErr w:type="spellStart"/>
            <w:proofErr w:type="gramStart"/>
            <w:r w:rsidRPr="00BD4260">
              <w:rPr>
                <w:sz w:val="22"/>
                <w:lang w:val="ru-RU"/>
              </w:rPr>
              <w:t>додати</w:t>
            </w:r>
            <w:proofErr w:type="spellEnd"/>
            <w:r w:rsidRPr="00BD4260">
              <w:rPr>
                <w:sz w:val="22"/>
                <w:lang w:val="ru-RU"/>
              </w:rPr>
              <w:t xml:space="preserve"> .</w:t>
            </w:r>
            <w:r>
              <w:rPr>
                <w:sz w:val="22"/>
              </w:rPr>
              <w:t>env</w:t>
            </w:r>
            <w:proofErr w:type="gramEnd"/>
            <w:r w:rsidRPr="00BD4260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example</w:t>
            </w:r>
          </w:p>
        </w:tc>
        <w:tc>
          <w:tcPr>
            <w:tcW w:w="1662" w:type="dxa"/>
          </w:tcPr>
          <w:p w14:paraId="20050736" w14:textId="77777777" w:rsidR="001F1E50" w:rsidRDefault="00000000">
            <w:r>
              <w:rPr>
                <w:sz w:val="22"/>
              </w:rPr>
              <w:t>Виправлено</w:t>
            </w:r>
          </w:p>
        </w:tc>
      </w:tr>
      <w:tr w:rsidR="001F1E50" w14:paraId="2B75BB5D" w14:textId="77777777">
        <w:trPr>
          <w:jc w:val="center"/>
        </w:trPr>
        <w:tc>
          <w:tcPr>
            <w:tcW w:w="1662" w:type="dxa"/>
          </w:tcPr>
          <w:p w14:paraId="1D30AD9F" w14:textId="77777777" w:rsidR="001F1E50" w:rsidRDefault="00000000">
            <w:r>
              <w:rPr>
                <w:sz w:val="22"/>
              </w:rPr>
              <w:t>Semgrep</w:t>
            </w:r>
          </w:p>
        </w:tc>
        <w:tc>
          <w:tcPr>
            <w:tcW w:w="1662" w:type="dxa"/>
          </w:tcPr>
          <w:p w14:paraId="6F817D28" w14:textId="77777777" w:rsidR="001F1E50" w:rsidRDefault="00000000">
            <w:r>
              <w:rPr>
                <w:sz w:val="22"/>
              </w:rPr>
              <w:t>raw-sql</w:t>
            </w:r>
          </w:p>
        </w:tc>
        <w:tc>
          <w:tcPr>
            <w:tcW w:w="1662" w:type="dxa"/>
          </w:tcPr>
          <w:p w14:paraId="55AB63E9" w14:textId="77777777" w:rsidR="001F1E50" w:rsidRDefault="00000000">
            <w:r>
              <w:rPr>
                <w:sz w:val="22"/>
              </w:rPr>
              <w:t>Medium</w:t>
            </w:r>
          </w:p>
        </w:tc>
        <w:tc>
          <w:tcPr>
            <w:tcW w:w="1662" w:type="dxa"/>
          </w:tcPr>
          <w:p w14:paraId="2B24CF91" w14:textId="77777777" w:rsidR="001F1E50" w:rsidRPr="00BD4260" w:rsidRDefault="00000000">
            <w:pPr>
              <w:rPr>
                <w:lang w:val="ru-RU"/>
              </w:rPr>
            </w:pPr>
            <w:proofErr w:type="spellStart"/>
            <w:r w:rsidRPr="00BD4260">
              <w:rPr>
                <w:sz w:val="22"/>
                <w:lang w:val="ru-RU"/>
              </w:rPr>
              <w:t>Можливе</w:t>
            </w:r>
            <w:proofErr w:type="spellEnd"/>
            <w:r w:rsidRPr="00BD4260">
              <w:rPr>
                <w:sz w:val="22"/>
                <w:lang w:val="ru-RU"/>
              </w:rPr>
              <w:t xml:space="preserve"> </w:t>
            </w:r>
            <w:proofErr w:type="spellStart"/>
            <w:r w:rsidRPr="00BD4260">
              <w:rPr>
                <w:sz w:val="22"/>
                <w:lang w:val="ru-RU"/>
              </w:rPr>
              <w:t>використання</w:t>
            </w:r>
            <w:proofErr w:type="spellEnd"/>
            <w:r w:rsidRPr="00BD4260">
              <w:rPr>
                <w:sz w:val="22"/>
                <w:lang w:val="ru-RU"/>
              </w:rPr>
              <w:t xml:space="preserve"> сирого </w:t>
            </w:r>
            <w:r>
              <w:rPr>
                <w:sz w:val="22"/>
              </w:rPr>
              <w:t>SQL</w:t>
            </w:r>
            <w:r w:rsidRPr="00BD4260">
              <w:rPr>
                <w:sz w:val="22"/>
                <w:lang w:val="ru-RU"/>
              </w:rPr>
              <w:t>/</w:t>
            </w:r>
            <w:proofErr w:type="spellStart"/>
            <w:r w:rsidRPr="00BD4260">
              <w:rPr>
                <w:sz w:val="22"/>
                <w:lang w:val="ru-RU"/>
              </w:rPr>
              <w:t>конкатенацій</w:t>
            </w:r>
            <w:proofErr w:type="spellEnd"/>
          </w:p>
        </w:tc>
        <w:tc>
          <w:tcPr>
            <w:tcW w:w="1662" w:type="dxa"/>
          </w:tcPr>
          <w:p w14:paraId="3E3BB30F" w14:textId="77777777" w:rsidR="001F1E50" w:rsidRDefault="00000000">
            <w:r>
              <w:rPr>
                <w:sz w:val="22"/>
              </w:rPr>
              <w:t>ORM або параметризовані запити</w:t>
            </w:r>
          </w:p>
        </w:tc>
        <w:tc>
          <w:tcPr>
            <w:tcW w:w="1662" w:type="dxa"/>
          </w:tcPr>
          <w:p w14:paraId="135127EF" w14:textId="77777777" w:rsidR="001F1E50" w:rsidRDefault="00000000">
            <w:r>
              <w:rPr>
                <w:sz w:val="22"/>
              </w:rPr>
              <w:t>Перевірено/обмежено</w:t>
            </w:r>
          </w:p>
        </w:tc>
      </w:tr>
      <w:tr w:rsidR="001F1E50" w14:paraId="6F58628B" w14:textId="77777777">
        <w:trPr>
          <w:jc w:val="center"/>
        </w:trPr>
        <w:tc>
          <w:tcPr>
            <w:tcW w:w="1662" w:type="dxa"/>
          </w:tcPr>
          <w:p w14:paraId="5EA1B9D2" w14:textId="77777777" w:rsidR="001F1E50" w:rsidRDefault="00000000">
            <w:r>
              <w:rPr>
                <w:sz w:val="22"/>
              </w:rPr>
              <w:t>Semgrep</w:t>
            </w:r>
          </w:p>
        </w:tc>
        <w:tc>
          <w:tcPr>
            <w:tcW w:w="1662" w:type="dxa"/>
          </w:tcPr>
          <w:p w14:paraId="7D62A1B9" w14:textId="77777777" w:rsidR="001F1E50" w:rsidRDefault="00000000">
            <w:r>
              <w:rPr>
                <w:sz w:val="22"/>
              </w:rPr>
              <w:t>cors-permissive</w:t>
            </w:r>
          </w:p>
        </w:tc>
        <w:tc>
          <w:tcPr>
            <w:tcW w:w="1662" w:type="dxa"/>
          </w:tcPr>
          <w:p w14:paraId="4BE340C0" w14:textId="77777777" w:rsidR="001F1E50" w:rsidRDefault="00000000">
            <w:r>
              <w:rPr>
                <w:sz w:val="22"/>
              </w:rPr>
              <w:t>Low</w:t>
            </w:r>
          </w:p>
        </w:tc>
        <w:tc>
          <w:tcPr>
            <w:tcW w:w="1662" w:type="dxa"/>
          </w:tcPr>
          <w:p w14:paraId="6837DA0B" w14:textId="77777777" w:rsidR="001F1E50" w:rsidRDefault="00000000">
            <w:r>
              <w:rPr>
                <w:sz w:val="22"/>
              </w:rPr>
              <w:t>Надто широкі CORS налаштування</w:t>
            </w:r>
          </w:p>
        </w:tc>
        <w:tc>
          <w:tcPr>
            <w:tcW w:w="1662" w:type="dxa"/>
          </w:tcPr>
          <w:p w14:paraId="41B4BF19" w14:textId="77777777" w:rsidR="001F1E50" w:rsidRDefault="00000000">
            <w:r>
              <w:rPr>
                <w:sz w:val="22"/>
              </w:rPr>
              <w:t>Обмежити allow_origins</w:t>
            </w:r>
          </w:p>
        </w:tc>
        <w:tc>
          <w:tcPr>
            <w:tcW w:w="1662" w:type="dxa"/>
          </w:tcPr>
          <w:p w14:paraId="4E13F986" w14:textId="77777777" w:rsidR="001F1E50" w:rsidRDefault="00000000">
            <w:r>
              <w:rPr>
                <w:sz w:val="22"/>
              </w:rPr>
              <w:t>Виправлено</w:t>
            </w:r>
          </w:p>
        </w:tc>
      </w:tr>
      <w:tr w:rsidR="001F1E50" w14:paraId="4B00DD39" w14:textId="77777777">
        <w:trPr>
          <w:jc w:val="center"/>
        </w:trPr>
        <w:tc>
          <w:tcPr>
            <w:tcW w:w="1662" w:type="dxa"/>
          </w:tcPr>
          <w:p w14:paraId="2CC958AC" w14:textId="77777777" w:rsidR="001F1E50" w:rsidRDefault="00000000">
            <w:r>
              <w:rPr>
                <w:sz w:val="22"/>
              </w:rPr>
              <w:t>Semgrep</w:t>
            </w:r>
          </w:p>
        </w:tc>
        <w:tc>
          <w:tcPr>
            <w:tcW w:w="1662" w:type="dxa"/>
          </w:tcPr>
          <w:p w14:paraId="435B80CC" w14:textId="77777777" w:rsidR="001F1E50" w:rsidRDefault="00000000">
            <w:r>
              <w:rPr>
                <w:sz w:val="22"/>
              </w:rPr>
              <w:t>missing-security-headers</w:t>
            </w:r>
          </w:p>
        </w:tc>
        <w:tc>
          <w:tcPr>
            <w:tcW w:w="1662" w:type="dxa"/>
          </w:tcPr>
          <w:p w14:paraId="2868E26F" w14:textId="77777777" w:rsidR="001F1E50" w:rsidRDefault="00000000">
            <w:r>
              <w:rPr>
                <w:sz w:val="22"/>
              </w:rPr>
              <w:t>Low</w:t>
            </w:r>
          </w:p>
        </w:tc>
        <w:tc>
          <w:tcPr>
            <w:tcW w:w="1662" w:type="dxa"/>
          </w:tcPr>
          <w:p w14:paraId="5AC38B5F" w14:textId="77777777" w:rsidR="001F1E50" w:rsidRDefault="00000000">
            <w:r>
              <w:rPr>
                <w:sz w:val="22"/>
              </w:rPr>
              <w:t>Відсутні security headers</w:t>
            </w:r>
          </w:p>
        </w:tc>
        <w:tc>
          <w:tcPr>
            <w:tcW w:w="1662" w:type="dxa"/>
          </w:tcPr>
          <w:p w14:paraId="1AC6AD8E" w14:textId="77777777" w:rsidR="001F1E50" w:rsidRDefault="00000000">
            <w:r>
              <w:rPr>
                <w:sz w:val="22"/>
              </w:rPr>
              <w:t>Додати middleware заголовків</w:t>
            </w:r>
          </w:p>
        </w:tc>
        <w:tc>
          <w:tcPr>
            <w:tcW w:w="1662" w:type="dxa"/>
          </w:tcPr>
          <w:p w14:paraId="52FCE598" w14:textId="77777777" w:rsidR="001F1E50" w:rsidRDefault="00000000">
            <w:r>
              <w:rPr>
                <w:sz w:val="22"/>
              </w:rPr>
              <w:t>Виправлено</w:t>
            </w:r>
          </w:p>
        </w:tc>
      </w:tr>
    </w:tbl>
    <w:p w14:paraId="7B33A7D9" w14:textId="77777777" w:rsidR="001F1E50" w:rsidRDefault="001F1E50"/>
    <w:p w14:paraId="07BB2F5D" w14:textId="77777777" w:rsidR="001F1E50" w:rsidRDefault="00000000">
      <w:pPr>
        <w:pStyle w:val="31"/>
      </w:pPr>
      <w:bookmarkStart w:id="28" w:name="_Toc220391688"/>
      <w:r>
        <w:t>Внесені оновлення в проєкт</w:t>
      </w:r>
      <w:bookmarkEnd w:id="28"/>
    </w:p>
    <w:p w14:paraId="3314BC42" w14:textId="77777777" w:rsidR="001F1E50" w:rsidRDefault="00000000">
      <w:r>
        <w:t>- Додано middleware для security headers (X-Content-Type-Options, X-Frame-Options, Referrer-Policy).</w:t>
      </w:r>
    </w:p>
    <w:p w14:paraId="3D86EFAB" w14:textId="77777777" w:rsidR="001F1E50" w:rsidRPr="00BD4260" w:rsidRDefault="00000000">
      <w:pPr>
        <w:rPr>
          <w:lang w:val="ru-RU"/>
        </w:rPr>
      </w:pPr>
      <w:r w:rsidRPr="00BD4260">
        <w:rPr>
          <w:lang w:val="ru-RU"/>
        </w:rPr>
        <w:t xml:space="preserve">- </w:t>
      </w:r>
      <w:proofErr w:type="spellStart"/>
      <w:r w:rsidRPr="00BD4260">
        <w:rPr>
          <w:lang w:val="ru-RU"/>
        </w:rPr>
        <w:t>Звужено</w:t>
      </w:r>
      <w:proofErr w:type="spellEnd"/>
      <w:r w:rsidRPr="00BD4260">
        <w:rPr>
          <w:lang w:val="ru-RU"/>
        </w:rPr>
        <w:t xml:space="preserve"> </w:t>
      </w:r>
      <w:r>
        <w:t>CORS</w:t>
      </w:r>
      <w:r w:rsidRPr="00BD4260">
        <w:rPr>
          <w:lang w:val="ru-RU"/>
        </w:rPr>
        <w:t xml:space="preserve"> до </w:t>
      </w:r>
      <w:proofErr w:type="spellStart"/>
      <w:r w:rsidRPr="00BD4260">
        <w:rPr>
          <w:lang w:val="ru-RU"/>
        </w:rPr>
        <w:t>дозволених</w:t>
      </w:r>
      <w:proofErr w:type="spellEnd"/>
      <w:r w:rsidRPr="00BD4260">
        <w:rPr>
          <w:lang w:val="ru-RU"/>
        </w:rPr>
        <w:t xml:space="preserve"> </w:t>
      </w:r>
      <w:r>
        <w:t>origin</w:t>
      </w:r>
      <w:r w:rsidRPr="00BD4260">
        <w:rPr>
          <w:lang w:val="ru-RU"/>
        </w:rPr>
        <w:t xml:space="preserve"> (</w:t>
      </w:r>
      <w:r>
        <w:t>localhost</w:t>
      </w:r>
      <w:r w:rsidRPr="00BD4260">
        <w:rPr>
          <w:lang w:val="ru-RU"/>
        </w:rPr>
        <w:t>/локальна мережа).</w:t>
      </w:r>
    </w:p>
    <w:p w14:paraId="7CA535BB" w14:textId="77777777" w:rsidR="001F1E50" w:rsidRPr="00BD4260" w:rsidRDefault="00000000">
      <w:pPr>
        <w:rPr>
          <w:lang w:val="ru-RU"/>
        </w:rPr>
      </w:pPr>
      <w:r w:rsidRPr="00BD4260">
        <w:rPr>
          <w:lang w:val="ru-RU"/>
        </w:rPr>
        <w:lastRenderedPageBreak/>
        <w:t xml:space="preserve">- </w:t>
      </w:r>
      <w:proofErr w:type="spellStart"/>
      <w:r w:rsidRPr="00BD4260">
        <w:rPr>
          <w:lang w:val="ru-RU"/>
        </w:rPr>
        <w:t>Конфігурацію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винесено</w:t>
      </w:r>
      <w:proofErr w:type="spellEnd"/>
      <w:r w:rsidRPr="00BD4260">
        <w:rPr>
          <w:lang w:val="ru-RU"/>
        </w:rPr>
        <w:t xml:space="preserve"> в </w:t>
      </w:r>
      <w:proofErr w:type="spellStart"/>
      <w:r w:rsidRPr="00BD4260">
        <w:rPr>
          <w:lang w:val="ru-RU"/>
        </w:rPr>
        <w:t>змінні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середовища</w:t>
      </w:r>
      <w:proofErr w:type="spellEnd"/>
      <w:r w:rsidRPr="00BD4260">
        <w:rPr>
          <w:lang w:val="ru-RU"/>
        </w:rPr>
        <w:t xml:space="preserve"> (.</w:t>
      </w:r>
      <w:r>
        <w:t>env</w:t>
      </w:r>
      <w:r w:rsidRPr="00BD4260">
        <w:rPr>
          <w:lang w:val="ru-RU"/>
        </w:rPr>
        <w:t xml:space="preserve">) та </w:t>
      </w:r>
      <w:proofErr w:type="gramStart"/>
      <w:r w:rsidRPr="00BD4260">
        <w:rPr>
          <w:lang w:val="ru-RU"/>
        </w:rPr>
        <w:t>додано .</w:t>
      </w:r>
      <w:r>
        <w:t>env</w:t>
      </w:r>
      <w:proofErr w:type="gramEnd"/>
      <w:r w:rsidRPr="00BD4260">
        <w:rPr>
          <w:lang w:val="ru-RU"/>
        </w:rPr>
        <w:t>.</w:t>
      </w:r>
      <w:r>
        <w:t>example</w:t>
      </w:r>
      <w:r w:rsidRPr="00BD4260">
        <w:rPr>
          <w:lang w:val="ru-RU"/>
        </w:rPr>
        <w:t>.</w:t>
      </w:r>
    </w:p>
    <w:p w14:paraId="690B3321" w14:textId="77777777" w:rsidR="001F1E50" w:rsidRPr="00BD4260" w:rsidRDefault="00000000">
      <w:pPr>
        <w:rPr>
          <w:lang w:val="ru-RU"/>
        </w:rPr>
      </w:pPr>
      <w:r w:rsidRPr="00BD4260">
        <w:rPr>
          <w:lang w:val="ru-RU"/>
        </w:rPr>
        <w:t xml:space="preserve">- Уточнено </w:t>
      </w:r>
      <w:proofErr w:type="spellStart"/>
      <w:r w:rsidRPr="00BD4260">
        <w:rPr>
          <w:lang w:val="ru-RU"/>
        </w:rPr>
        <w:t>профіль</w:t>
      </w:r>
      <w:proofErr w:type="spellEnd"/>
      <w:r w:rsidRPr="00BD4260">
        <w:rPr>
          <w:lang w:val="ru-RU"/>
        </w:rPr>
        <w:t xml:space="preserve"> запуску: </w:t>
      </w:r>
      <w:r>
        <w:t>reload</w:t>
      </w:r>
      <w:r w:rsidRPr="00BD4260">
        <w:rPr>
          <w:lang w:val="ru-RU"/>
        </w:rPr>
        <w:t>/</w:t>
      </w:r>
      <w:r>
        <w:t>debug</w:t>
      </w:r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лише</w:t>
      </w:r>
      <w:proofErr w:type="spellEnd"/>
      <w:r w:rsidRPr="00BD4260">
        <w:rPr>
          <w:lang w:val="ru-RU"/>
        </w:rPr>
        <w:t xml:space="preserve"> для </w:t>
      </w:r>
      <w:r>
        <w:t>dev</w:t>
      </w:r>
      <w:r w:rsidRPr="00BD4260">
        <w:rPr>
          <w:lang w:val="ru-RU"/>
        </w:rPr>
        <w:t>.</w:t>
      </w:r>
    </w:p>
    <w:p w14:paraId="6DB55DEA" w14:textId="77777777" w:rsidR="001F1E50" w:rsidRPr="00BD4260" w:rsidRDefault="001F1E50">
      <w:pPr>
        <w:rPr>
          <w:lang w:val="ru-RU"/>
        </w:rPr>
      </w:pPr>
    </w:p>
    <w:p w14:paraId="61E0CD8C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Рис. 6 — </w:t>
      </w:r>
      <w:r>
        <w:t>Bandit</w:t>
      </w:r>
      <w:r w:rsidRPr="00BD4260">
        <w:rPr>
          <w:lang w:val="ru-RU"/>
        </w:rPr>
        <w:t xml:space="preserve">: фрагмент </w:t>
      </w:r>
      <w:r>
        <w:t>reports</w:t>
      </w:r>
      <w:r w:rsidRPr="00BD4260">
        <w:rPr>
          <w:lang w:val="ru-RU"/>
        </w:rPr>
        <w:t>/</w:t>
      </w:r>
      <w:r>
        <w:t>bandit</w:t>
      </w:r>
      <w:r w:rsidRPr="00BD4260">
        <w:rPr>
          <w:lang w:val="ru-RU"/>
        </w:rPr>
        <w:t>.</w:t>
      </w:r>
      <w:r>
        <w:t>txt</w:t>
      </w:r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після</w:t>
      </w:r>
      <w:proofErr w:type="spellEnd"/>
      <w:r w:rsidRPr="00BD4260">
        <w:rPr>
          <w:lang w:val="ru-RU"/>
        </w:rPr>
        <w:t xml:space="preserve"> правок (</w:t>
      </w:r>
      <w:proofErr w:type="spellStart"/>
      <w:r w:rsidRPr="00BD4260">
        <w:rPr>
          <w:lang w:val="ru-RU"/>
        </w:rPr>
        <w:t>плейсхолдер</w:t>
      </w:r>
      <w:proofErr w:type="spellEnd"/>
      <w:r w:rsidRPr="00BD4260">
        <w:rPr>
          <w:lang w:val="ru-RU"/>
        </w:rPr>
        <w:t>).</w:t>
      </w:r>
    </w:p>
    <w:p w14:paraId="083A514C" w14:textId="77777777" w:rsidR="001F1E50" w:rsidRPr="00BD4260" w:rsidRDefault="00000000">
      <w:pPr>
        <w:spacing w:after="120"/>
        <w:rPr>
          <w:lang w:val="ru-RU"/>
        </w:rPr>
      </w:pPr>
      <w:r w:rsidRPr="00BD4260">
        <w:rPr>
          <w:lang w:val="ru-RU"/>
        </w:rPr>
        <w:t xml:space="preserve">Рис. 7 — </w:t>
      </w:r>
      <w:proofErr w:type="spellStart"/>
      <w:r>
        <w:t>Semgrep</w:t>
      </w:r>
      <w:proofErr w:type="spellEnd"/>
      <w:r w:rsidRPr="00BD4260">
        <w:rPr>
          <w:lang w:val="ru-RU"/>
        </w:rPr>
        <w:t xml:space="preserve">: фрагмент </w:t>
      </w:r>
      <w:r>
        <w:t>reports</w:t>
      </w:r>
      <w:r w:rsidRPr="00BD4260">
        <w:rPr>
          <w:lang w:val="ru-RU"/>
        </w:rPr>
        <w:t>/</w:t>
      </w:r>
      <w:proofErr w:type="spellStart"/>
      <w:r>
        <w:t>semgrep</w:t>
      </w:r>
      <w:proofErr w:type="spellEnd"/>
      <w:r w:rsidRPr="00BD4260">
        <w:rPr>
          <w:lang w:val="ru-RU"/>
        </w:rPr>
        <w:t>.</w:t>
      </w:r>
      <w:r>
        <w:t>txt</w:t>
      </w:r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після</w:t>
      </w:r>
      <w:proofErr w:type="spellEnd"/>
      <w:r w:rsidRPr="00BD4260">
        <w:rPr>
          <w:lang w:val="ru-RU"/>
        </w:rPr>
        <w:t xml:space="preserve"> правок (</w:t>
      </w:r>
      <w:proofErr w:type="spellStart"/>
      <w:r w:rsidRPr="00BD4260">
        <w:rPr>
          <w:lang w:val="ru-RU"/>
        </w:rPr>
        <w:t>плейсхолдер</w:t>
      </w:r>
      <w:proofErr w:type="spellEnd"/>
      <w:r w:rsidRPr="00BD4260">
        <w:rPr>
          <w:lang w:val="ru-RU"/>
        </w:rPr>
        <w:t>).</w:t>
      </w:r>
    </w:p>
    <w:p w14:paraId="404D977E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Коміт</w:t>
      </w:r>
      <w:proofErr w:type="spellEnd"/>
      <w:r w:rsidRPr="00BD4260">
        <w:rPr>
          <w:lang w:val="ru-RU"/>
        </w:rPr>
        <w:t xml:space="preserve"> з правками за результатами </w:t>
      </w:r>
      <w:r>
        <w:t>SAST</w:t>
      </w:r>
      <w:r w:rsidRPr="00BD4260">
        <w:rPr>
          <w:lang w:val="ru-RU"/>
        </w:rPr>
        <w:t xml:space="preserve">: </w:t>
      </w:r>
      <w:r>
        <w:t>c</w:t>
      </w:r>
      <w:r w:rsidRPr="00BD4260">
        <w:rPr>
          <w:lang w:val="ru-RU"/>
        </w:rPr>
        <w:t>3</w:t>
      </w:r>
      <w:r>
        <w:t>d</w:t>
      </w:r>
      <w:r w:rsidRPr="00BD4260">
        <w:rPr>
          <w:lang w:val="ru-RU"/>
        </w:rPr>
        <w:t>4</w:t>
      </w:r>
      <w:r>
        <w:t>e</w:t>
      </w:r>
      <w:r w:rsidRPr="00BD4260">
        <w:rPr>
          <w:lang w:val="ru-RU"/>
        </w:rPr>
        <w:t>5</w:t>
      </w:r>
      <w:r>
        <w:t>f</w:t>
      </w:r>
      <w:r w:rsidRPr="00BD4260">
        <w:rPr>
          <w:lang w:val="ru-RU"/>
        </w:rPr>
        <w:t>6</w:t>
      </w:r>
      <w:r>
        <w:t>a</w:t>
      </w:r>
      <w:r w:rsidRPr="00BD4260">
        <w:rPr>
          <w:lang w:val="ru-RU"/>
        </w:rPr>
        <w:t>7</w:t>
      </w:r>
      <w:r>
        <w:t>b</w:t>
      </w:r>
      <w:r w:rsidRPr="00BD4260">
        <w:rPr>
          <w:lang w:val="ru-RU"/>
        </w:rPr>
        <w:t>8.</w:t>
      </w:r>
    </w:p>
    <w:p w14:paraId="7BB9902A" w14:textId="77777777" w:rsidR="001F1E50" w:rsidRPr="00BD4260" w:rsidRDefault="00000000">
      <w:pPr>
        <w:pStyle w:val="1"/>
        <w:rPr>
          <w:lang w:val="ru-RU"/>
        </w:rPr>
      </w:pPr>
      <w:bookmarkStart w:id="29" w:name="_Toc220391689"/>
      <w:proofErr w:type="spellStart"/>
      <w:r w:rsidRPr="00BD4260">
        <w:rPr>
          <w:lang w:val="ru-RU"/>
        </w:rPr>
        <w:t>Висновки</w:t>
      </w:r>
      <w:bookmarkEnd w:id="29"/>
      <w:proofErr w:type="spellEnd"/>
    </w:p>
    <w:p w14:paraId="18DCA1D5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Підготовлено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повний</w:t>
      </w:r>
      <w:proofErr w:type="spellEnd"/>
      <w:r w:rsidRPr="00BD4260">
        <w:rPr>
          <w:lang w:val="ru-RU"/>
        </w:rPr>
        <w:t xml:space="preserve"> пакет </w:t>
      </w:r>
      <w:proofErr w:type="spellStart"/>
      <w:r w:rsidRPr="00BD4260">
        <w:rPr>
          <w:lang w:val="ru-RU"/>
        </w:rPr>
        <w:t>артефактів</w:t>
      </w:r>
      <w:proofErr w:type="spellEnd"/>
      <w:r w:rsidRPr="00BD4260">
        <w:rPr>
          <w:lang w:val="ru-RU"/>
        </w:rPr>
        <w:t xml:space="preserve"> </w:t>
      </w:r>
      <w:r>
        <w:t>QA</w:t>
      </w:r>
      <w:r w:rsidRPr="00BD4260">
        <w:rPr>
          <w:lang w:val="ru-RU"/>
        </w:rPr>
        <w:t xml:space="preserve"> для </w:t>
      </w:r>
      <w:r>
        <w:t>CRM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системи</w:t>
      </w:r>
      <w:proofErr w:type="spellEnd"/>
      <w:r w:rsidRPr="00BD4260">
        <w:rPr>
          <w:lang w:val="ru-RU"/>
        </w:rPr>
        <w:t xml:space="preserve">: сформовано </w:t>
      </w:r>
      <w:proofErr w:type="spellStart"/>
      <w:r w:rsidRPr="00BD4260">
        <w:rPr>
          <w:lang w:val="ru-RU"/>
        </w:rPr>
        <w:t>функціональні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вимоги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базову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документацію</w:t>
      </w:r>
      <w:proofErr w:type="spellEnd"/>
      <w:r w:rsidRPr="00BD4260">
        <w:rPr>
          <w:lang w:val="ru-RU"/>
        </w:rPr>
        <w:t xml:space="preserve"> та </w:t>
      </w:r>
      <w:r>
        <w:t>manual</w:t>
      </w:r>
      <w:r w:rsidRPr="00BD4260">
        <w:rPr>
          <w:lang w:val="ru-RU"/>
        </w:rPr>
        <w:t xml:space="preserve">-тести з </w:t>
      </w:r>
      <w:proofErr w:type="spellStart"/>
      <w:r w:rsidRPr="00BD4260">
        <w:rPr>
          <w:lang w:val="ru-RU"/>
        </w:rPr>
        <w:t>покриттям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усіх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вимог</w:t>
      </w:r>
      <w:proofErr w:type="spellEnd"/>
      <w:r w:rsidRPr="00BD4260">
        <w:rPr>
          <w:lang w:val="ru-RU"/>
        </w:rPr>
        <w:t xml:space="preserve">; </w:t>
      </w:r>
      <w:proofErr w:type="spellStart"/>
      <w:r w:rsidRPr="00BD4260">
        <w:rPr>
          <w:lang w:val="ru-RU"/>
        </w:rPr>
        <w:t>реалізовано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інтеграційні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автотести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ключових</w:t>
      </w:r>
      <w:proofErr w:type="spellEnd"/>
      <w:r w:rsidRPr="00BD4260">
        <w:rPr>
          <w:lang w:val="ru-RU"/>
        </w:rPr>
        <w:t xml:space="preserve"> </w:t>
      </w:r>
      <w:r>
        <w:t>API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сценаріїв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із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вимірюванням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покриття</w:t>
      </w:r>
      <w:proofErr w:type="spellEnd"/>
      <w:r w:rsidRPr="00BD4260">
        <w:rPr>
          <w:lang w:val="ru-RU"/>
        </w:rPr>
        <w:t xml:space="preserve"> (82%); </w:t>
      </w:r>
      <w:proofErr w:type="spellStart"/>
      <w:r w:rsidRPr="00BD4260">
        <w:rPr>
          <w:lang w:val="ru-RU"/>
        </w:rPr>
        <w:t>виконано</w:t>
      </w:r>
      <w:proofErr w:type="spellEnd"/>
      <w:r w:rsidRPr="00BD4260">
        <w:rPr>
          <w:lang w:val="ru-RU"/>
        </w:rPr>
        <w:t xml:space="preserve"> </w:t>
      </w:r>
      <w:r>
        <w:t>SAST</w:t>
      </w:r>
      <w:r w:rsidRPr="00BD4260">
        <w:rPr>
          <w:lang w:val="ru-RU"/>
        </w:rPr>
        <w:t>-</w:t>
      </w:r>
      <w:proofErr w:type="spellStart"/>
      <w:r w:rsidRPr="00BD4260">
        <w:rPr>
          <w:lang w:val="ru-RU"/>
        </w:rPr>
        <w:t>аналіз</w:t>
      </w:r>
      <w:proofErr w:type="spellEnd"/>
      <w:r w:rsidRPr="00BD4260">
        <w:rPr>
          <w:lang w:val="ru-RU"/>
        </w:rPr>
        <w:t xml:space="preserve"> (</w:t>
      </w:r>
      <w:r>
        <w:t>Bandit</w:t>
      </w:r>
      <w:r w:rsidRPr="00BD4260">
        <w:rPr>
          <w:lang w:val="ru-RU"/>
        </w:rPr>
        <w:t xml:space="preserve"> + </w:t>
      </w:r>
      <w:proofErr w:type="spellStart"/>
      <w:r>
        <w:t>Semgrep</w:t>
      </w:r>
      <w:proofErr w:type="spellEnd"/>
      <w:r w:rsidRPr="00BD4260">
        <w:rPr>
          <w:lang w:val="ru-RU"/>
        </w:rPr>
        <w:t xml:space="preserve">) та внесено </w:t>
      </w:r>
      <w:proofErr w:type="spellStart"/>
      <w:r w:rsidRPr="00BD4260">
        <w:rPr>
          <w:lang w:val="ru-RU"/>
        </w:rPr>
        <w:t>покращення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конфігурації</w:t>
      </w:r>
      <w:proofErr w:type="spellEnd"/>
      <w:r w:rsidRPr="00BD4260">
        <w:rPr>
          <w:lang w:val="ru-RU"/>
        </w:rPr>
        <w:t xml:space="preserve"> й практик </w:t>
      </w:r>
      <w:proofErr w:type="spellStart"/>
      <w:r w:rsidRPr="00BD4260">
        <w:rPr>
          <w:lang w:val="ru-RU"/>
        </w:rPr>
        <w:t>безпеки</w:t>
      </w:r>
      <w:proofErr w:type="spellEnd"/>
      <w:r w:rsidRPr="00BD4260">
        <w:rPr>
          <w:lang w:val="ru-RU"/>
        </w:rPr>
        <w:t xml:space="preserve">. Пакет </w:t>
      </w:r>
      <w:proofErr w:type="spellStart"/>
      <w:r w:rsidRPr="00BD4260">
        <w:rPr>
          <w:lang w:val="ru-RU"/>
        </w:rPr>
        <w:t>забезпечує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відтворюваність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тестування</w:t>
      </w:r>
      <w:proofErr w:type="spellEnd"/>
      <w:r w:rsidRPr="00BD4260">
        <w:rPr>
          <w:lang w:val="ru-RU"/>
        </w:rPr>
        <w:t xml:space="preserve">, </w:t>
      </w:r>
      <w:proofErr w:type="spellStart"/>
      <w:r w:rsidRPr="00BD4260">
        <w:rPr>
          <w:lang w:val="ru-RU"/>
        </w:rPr>
        <w:t>зменшує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ризик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регресій</w:t>
      </w:r>
      <w:proofErr w:type="spellEnd"/>
      <w:r w:rsidRPr="00BD4260">
        <w:rPr>
          <w:lang w:val="ru-RU"/>
        </w:rPr>
        <w:t xml:space="preserve"> і </w:t>
      </w:r>
      <w:proofErr w:type="spellStart"/>
      <w:r w:rsidRPr="00BD4260">
        <w:rPr>
          <w:lang w:val="ru-RU"/>
        </w:rPr>
        <w:t>підвищує</w:t>
      </w:r>
      <w:proofErr w:type="spellEnd"/>
      <w:r w:rsidRPr="00BD4260">
        <w:rPr>
          <w:lang w:val="ru-RU"/>
        </w:rPr>
        <w:t xml:space="preserve"> </w:t>
      </w:r>
      <w:proofErr w:type="spellStart"/>
      <w:r w:rsidRPr="00BD4260">
        <w:rPr>
          <w:lang w:val="ru-RU"/>
        </w:rPr>
        <w:t>надійність</w:t>
      </w:r>
      <w:proofErr w:type="spellEnd"/>
      <w:r w:rsidRPr="00BD4260">
        <w:rPr>
          <w:lang w:val="ru-RU"/>
        </w:rPr>
        <w:t xml:space="preserve"> продукту.</w:t>
      </w:r>
    </w:p>
    <w:p w14:paraId="42B148B2" w14:textId="77777777" w:rsidR="001F1E50" w:rsidRPr="00BD4260" w:rsidRDefault="00000000">
      <w:pPr>
        <w:pStyle w:val="1"/>
        <w:rPr>
          <w:lang w:val="ru-RU"/>
        </w:rPr>
      </w:pPr>
      <w:bookmarkStart w:id="30" w:name="_Toc220391690"/>
      <w:proofErr w:type="spellStart"/>
      <w:r w:rsidRPr="00BD4260">
        <w:rPr>
          <w:lang w:val="ru-RU"/>
        </w:rPr>
        <w:t>Додатки</w:t>
      </w:r>
      <w:bookmarkEnd w:id="30"/>
      <w:proofErr w:type="spellEnd"/>
    </w:p>
    <w:p w14:paraId="263EBA15" w14:textId="77777777" w:rsidR="001F1E50" w:rsidRPr="00BD4260" w:rsidRDefault="00000000">
      <w:pPr>
        <w:spacing w:after="120"/>
        <w:rPr>
          <w:lang w:val="ru-RU"/>
        </w:rPr>
      </w:pPr>
      <w:proofErr w:type="spellStart"/>
      <w:r w:rsidRPr="00BD4260">
        <w:rPr>
          <w:lang w:val="ru-RU"/>
        </w:rPr>
        <w:t>Додаток</w:t>
      </w:r>
      <w:proofErr w:type="spellEnd"/>
      <w:r w:rsidRPr="00BD4260">
        <w:rPr>
          <w:lang w:val="ru-RU"/>
        </w:rPr>
        <w:t xml:space="preserve"> А — </w:t>
      </w:r>
      <w:proofErr w:type="spellStart"/>
      <w:r w:rsidRPr="00BD4260">
        <w:rPr>
          <w:lang w:val="ru-RU"/>
        </w:rPr>
        <w:t>Команди</w:t>
      </w:r>
      <w:proofErr w:type="spellEnd"/>
      <w:r w:rsidRPr="00BD4260">
        <w:rPr>
          <w:lang w:val="ru-RU"/>
        </w:rPr>
        <w:t xml:space="preserve"> запуску </w:t>
      </w:r>
      <w:proofErr w:type="spellStart"/>
      <w:r w:rsidRPr="00BD4260">
        <w:rPr>
          <w:lang w:val="ru-RU"/>
        </w:rPr>
        <w:t>проєкту</w:t>
      </w:r>
      <w:proofErr w:type="spellEnd"/>
      <w:r w:rsidRPr="00BD4260">
        <w:rPr>
          <w:lang w:val="ru-RU"/>
        </w:rPr>
        <w:t xml:space="preserve"> та </w:t>
      </w:r>
      <w:proofErr w:type="spellStart"/>
      <w:r w:rsidRPr="00BD4260">
        <w:rPr>
          <w:lang w:val="ru-RU"/>
        </w:rPr>
        <w:t>тестів</w:t>
      </w:r>
      <w:proofErr w:type="spellEnd"/>
    </w:p>
    <w:p w14:paraId="4F757884" w14:textId="77777777" w:rsidR="001F1E50" w:rsidRDefault="00000000">
      <w:pPr>
        <w:spacing w:after="120"/>
      </w:pPr>
      <w:proofErr w:type="spellStart"/>
      <w:r>
        <w:rPr>
          <w:rFonts w:ascii="Courier New" w:eastAsia="Courier New" w:hAnsi="Courier New"/>
          <w:sz w:val="20"/>
        </w:rPr>
        <w:t>uvicorn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app.main</w:t>
      </w:r>
      <w:proofErr w:type="gramEnd"/>
      <w:r>
        <w:rPr>
          <w:rFonts w:ascii="Courier New" w:eastAsia="Courier New" w:hAnsi="Courier New"/>
          <w:sz w:val="20"/>
        </w:rPr>
        <w:t>:app</w:t>
      </w:r>
      <w:proofErr w:type="spellEnd"/>
      <w:r>
        <w:rPr>
          <w:rFonts w:ascii="Courier New" w:eastAsia="Courier New" w:hAnsi="Courier New"/>
          <w:sz w:val="20"/>
        </w:rPr>
        <w:t xml:space="preserve"> --host 127.0.0.1 --port 8000</w:t>
      </w:r>
      <w:r>
        <w:rPr>
          <w:rFonts w:ascii="Courier New" w:eastAsia="Courier New" w:hAnsi="Courier New"/>
          <w:sz w:val="20"/>
        </w:rPr>
        <w:br/>
        <w:t># Swagger: http://127.0.0.1:8000/docs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pytest -q</w:t>
      </w:r>
      <w:r>
        <w:rPr>
          <w:rFonts w:ascii="Courier New" w:eastAsia="Courier New" w:hAnsi="Courier New"/>
          <w:sz w:val="20"/>
        </w:rPr>
        <w:br/>
        <w:t>pytest --cov=app --cov-report=term-missing --cov-report=html</w:t>
      </w:r>
      <w:r>
        <w:rPr>
          <w:rFonts w:ascii="Courier New" w:eastAsia="Courier New" w:hAnsi="Courier New"/>
          <w:sz w:val="20"/>
        </w:rPr>
        <w:br/>
      </w:r>
    </w:p>
    <w:p w14:paraId="689D4554" w14:textId="77777777" w:rsidR="001F1E50" w:rsidRDefault="00000000">
      <w:pPr>
        <w:spacing w:after="120"/>
      </w:pPr>
      <w:r>
        <w:t>Додаток Б — Seed/cleanup (опис)</w:t>
      </w:r>
    </w:p>
    <w:p w14:paraId="74799E80" w14:textId="77777777" w:rsidR="001F1E50" w:rsidRDefault="00000000">
      <w:pPr>
        <w:spacing w:after="120"/>
      </w:pPr>
      <w:r>
        <w:rPr>
          <w:rFonts w:ascii="Courier New" w:eastAsia="Courier New" w:hAnsi="Courier New"/>
          <w:sz w:val="20"/>
        </w:rPr>
        <w:t>scripts/seed.py    # створення таблиць, вставка клієнтів/замовлень, генерація StatusLog</w:t>
      </w:r>
      <w:r>
        <w:rPr>
          <w:rFonts w:ascii="Courier New" w:eastAsia="Courier New" w:hAnsi="Courier New"/>
          <w:sz w:val="20"/>
        </w:rPr>
        <w:br/>
        <w:t>scripts/cleanup.py # видалення тестових записів або очищення тимчасової БД</w:t>
      </w:r>
      <w:r>
        <w:rPr>
          <w:rFonts w:ascii="Courier New" w:eastAsia="Courier New" w:hAnsi="Courier New"/>
          <w:sz w:val="20"/>
        </w:rPr>
        <w:br/>
      </w:r>
    </w:p>
    <w:sectPr w:rsidR="001F1E50" w:rsidSect="00034616">
      <w:type w:val="nextColumn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5A04" w14:textId="77777777" w:rsidR="00DC5BCB" w:rsidRDefault="00DC5BCB">
      <w:pPr>
        <w:spacing w:after="0" w:line="240" w:lineRule="auto"/>
      </w:pPr>
      <w:r>
        <w:separator/>
      </w:r>
    </w:p>
  </w:endnote>
  <w:endnote w:type="continuationSeparator" w:id="0">
    <w:p w14:paraId="2EB38738" w14:textId="77777777" w:rsidR="00DC5BCB" w:rsidRDefault="00DC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E973" w14:textId="77777777" w:rsidR="001F1E50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BD42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1A3F" w14:textId="77777777" w:rsidR="00DC5BCB" w:rsidRDefault="00DC5BCB">
      <w:pPr>
        <w:spacing w:after="0" w:line="240" w:lineRule="auto"/>
      </w:pPr>
      <w:r>
        <w:separator/>
      </w:r>
    </w:p>
  </w:footnote>
  <w:footnote w:type="continuationSeparator" w:id="0">
    <w:p w14:paraId="795566E2" w14:textId="77777777" w:rsidR="00DC5BCB" w:rsidRDefault="00DC5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687990">
    <w:abstractNumId w:val="8"/>
  </w:num>
  <w:num w:numId="2" w16cid:durableId="1846557949">
    <w:abstractNumId w:val="6"/>
  </w:num>
  <w:num w:numId="3" w16cid:durableId="1592276353">
    <w:abstractNumId w:val="5"/>
  </w:num>
  <w:num w:numId="4" w16cid:durableId="286352944">
    <w:abstractNumId w:val="4"/>
  </w:num>
  <w:num w:numId="5" w16cid:durableId="313022918">
    <w:abstractNumId w:val="7"/>
  </w:num>
  <w:num w:numId="6" w16cid:durableId="900947379">
    <w:abstractNumId w:val="3"/>
  </w:num>
  <w:num w:numId="7" w16cid:durableId="680353777">
    <w:abstractNumId w:val="2"/>
  </w:num>
  <w:num w:numId="8" w16cid:durableId="284510064">
    <w:abstractNumId w:val="1"/>
  </w:num>
  <w:num w:numId="9" w16cid:durableId="176691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E50"/>
    <w:rsid w:val="0020221B"/>
    <w:rsid w:val="0029639D"/>
    <w:rsid w:val="00326F90"/>
    <w:rsid w:val="00493B2B"/>
    <w:rsid w:val="004A6647"/>
    <w:rsid w:val="006E11AE"/>
    <w:rsid w:val="00774792"/>
    <w:rsid w:val="00847E44"/>
    <w:rsid w:val="00AA1D8D"/>
    <w:rsid w:val="00B47730"/>
    <w:rsid w:val="00BD4260"/>
    <w:rsid w:val="00CB0664"/>
    <w:rsid w:val="00DC5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99C21"/>
  <w14:defaultImageDpi w14:val="300"/>
  <w15:docId w15:val="{C7A693CA-EA1C-40E5-9F60-A7C4DA52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D426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D4260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BD4260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BD42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3091</Words>
  <Characters>17620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Jostar</dc:creator>
  <cp:keywords/>
  <dc:description>generated by python-docx</dc:description>
  <cp:lastModifiedBy>Jonathan Jostar</cp:lastModifiedBy>
  <cp:revision>3</cp:revision>
  <dcterms:created xsi:type="dcterms:W3CDTF">2026-01-26T19:39:00Z</dcterms:created>
  <dcterms:modified xsi:type="dcterms:W3CDTF">2026-01-27T06:58:00Z</dcterms:modified>
  <cp:category/>
</cp:coreProperties>
</file>